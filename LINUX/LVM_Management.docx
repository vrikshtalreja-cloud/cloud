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68CE" w:rsidRDefault="00EA68CE" w:rsidP="00EA68CE">
      <w:pPr>
        <w:jc w:val="center"/>
      </w:pPr>
      <w:r>
        <w:rPr>
          <w:b/>
          <w:sz w:val="40"/>
        </w:rPr>
        <w:t>LVM MANAGEMENT</w:t>
      </w:r>
    </w:p>
    <w:p w:rsidR="00EA68CE" w:rsidRDefault="00EA68CE" w:rsidP="00EA68CE">
      <w:pPr>
        <w:jc w:val="center"/>
      </w:pPr>
      <w:r>
        <w:rPr>
          <w:b/>
          <w:sz w:val="28"/>
        </w:rPr>
        <w:t>RHEL — Step-by-Step Screenshot Guide</w:t>
      </w:r>
    </w:p>
    <w:p w:rsidR="00EA68CE" w:rsidRDefault="00EA68CE" w:rsidP="00EA68CE">
      <w:pPr>
        <w:jc w:val="center"/>
        <w:rPr>
          <w:i/>
        </w:rPr>
      </w:pPr>
      <w:r>
        <w:rPr>
          <w:i/>
        </w:rPr>
        <w:t>Add Disk → PV → VG → LV → XFS → /</w:t>
      </w:r>
      <w:proofErr w:type="spellStart"/>
      <w:r>
        <w:rPr>
          <w:i/>
        </w:rPr>
        <w:t>etc</w:t>
      </w:r>
      <w:proofErr w:type="spellEnd"/>
      <w:r>
        <w:rPr>
          <w:i/>
        </w:rPr>
        <w:t>/</w:t>
      </w:r>
      <w:proofErr w:type="spellStart"/>
      <w:r>
        <w:rPr>
          <w:i/>
        </w:rPr>
        <w:t>fstab</w:t>
      </w:r>
      <w:proofErr w:type="spellEnd"/>
      <w:r>
        <w:rPr>
          <w:i/>
        </w:rPr>
        <w:t xml:space="preserve"> → Remove LVM</w:t>
      </w:r>
    </w:p>
    <w:p w:rsidR="00EA68CE" w:rsidRPr="00F069F5" w:rsidRDefault="00EA68CE" w:rsidP="00EA68CE">
      <w:pPr>
        <w:jc w:val="center"/>
        <w:rPr>
          <w:b/>
          <w:sz w:val="30"/>
          <w:szCs w:val="30"/>
        </w:rPr>
      </w:pPr>
      <w:r w:rsidRPr="00F069F5">
        <w:rPr>
          <w:b/>
          <w:sz w:val="30"/>
          <w:szCs w:val="30"/>
        </w:rPr>
        <w:t>LVM Management</w:t>
      </w:r>
    </w:p>
    <w:p w:rsidR="00EA68CE" w:rsidRPr="00F069F5" w:rsidRDefault="00EA68CE" w:rsidP="00EA68CE">
      <w:pPr>
        <w:jc w:val="center"/>
        <w:rPr>
          <w:b/>
          <w:sz w:val="30"/>
          <w:szCs w:val="30"/>
        </w:rPr>
      </w:pPr>
      <w:r w:rsidRPr="00F069F5">
        <w:rPr>
          <w:b/>
          <w:sz w:val="30"/>
          <w:szCs w:val="30"/>
        </w:rPr>
        <w:t>Add a new virtual disk</w:t>
      </w:r>
    </w:p>
    <w:p w:rsidR="00EA68CE" w:rsidRPr="00F069F5" w:rsidRDefault="00EA68CE" w:rsidP="00EA68CE">
      <w:pPr>
        <w:jc w:val="center"/>
        <w:rPr>
          <w:b/>
          <w:sz w:val="30"/>
          <w:szCs w:val="30"/>
        </w:rPr>
      </w:pPr>
      <w:r w:rsidRPr="00F069F5">
        <w:rPr>
          <w:b/>
          <w:sz w:val="30"/>
          <w:szCs w:val="30"/>
        </w:rPr>
        <w:t>Create a Physical Volume (PV)</w:t>
      </w:r>
    </w:p>
    <w:p w:rsidR="00EA68CE" w:rsidRPr="00F069F5" w:rsidRDefault="00EA68CE" w:rsidP="00EA68CE">
      <w:pPr>
        <w:jc w:val="center"/>
        <w:rPr>
          <w:b/>
          <w:sz w:val="30"/>
          <w:szCs w:val="30"/>
        </w:rPr>
      </w:pPr>
      <w:r w:rsidRPr="00F069F5">
        <w:rPr>
          <w:b/>
          <w:sz w:val="30"/>
          <w:szCs w:val="30"/>
        </w:rPr>
        <w:t>Create a Volume Group (VG)</w:t>
      </w:r>
    </w:p>
    <w:p w:rsidR="00EA68CE" w:rsidRPr="00F069F5" w:rsidRDefault="00EA68CE" w:rsidP="00EA68CE">
      <w:pPr>
        <w:jc w:val="center"/>
        <w:rPr>
          <w:b/>
          <w:sz w:val="30"/>
          <w:szCs w:val="30"/>
        </w:rPr>
      </w:pPr>
      <w:r w:rsidRPr="00F069F5">
        <w:rPr>
          <w:b/>
          <w:sz w:val="30"/>
          <w:szCs w:val="30"/>
        </w:rPr>
        <w:t>Create a Logical Volume (LV)</w:t>
      </w:r>
    </w:p>
    <w:p w:rsidR="00EA68CE" w:rsidRPr="00F069F5" w:rsidRDefault="00EA68CE" w:rsidP="00EA68CE">
      <w:pPr>
        <w:jc w:val="center"/>
        <w:rPr>
          <w:b/>
          <w:sz w:val="30"/>
          <w:szCs w:val="30"/>
        </w:rPr>
      </w:pPr>
      <w:r w:rsidRPr="00F069F5">
        <w:rPr>
          <w:b/>
          <w:sz w:val="30"/>
          <w:szCs w:val="30"/>
        </w:rPr>
        <w:t>Format it with XFS</w:t>
      </w:r>
    </w:p>
    <w:p w:rsidR="00EA68CE" w:rsidRDefault="00EA68CE" w:rsidP="00EA68CE">
      <w:pPr>
        <w:jc w:val="center"/>
        <w:rPr>
          <w:b/>
          <w:sz w:val="30"/>
          <w:szCs w:val="30"/>
        </w:rPr>
      </w:pPr>
      <w:r w:rsidRPr="00F069F5">
        <w:rPr>
          <w:b/>
          <w:sz w:val="30"/>
          <w:szCs w:val="30"/>
        </w:rPr>
        <w:t>Mount it permanently using /</w:t>
      </w:r>
      <w:proofErr w:type="spellStart"/>
      <w:r w:rsidRPr="00F069F5">
        <w:rPr>
          <w:b/>
          <w:sz w:val="30"/>
          <w:szCs w:val="30"/>
        </w:rPr>
        <w:t>etc</w:t>
      </w:r>
      <w:proofErr w:type="spellEnd"/>
      <w:r w:rsidRPr="00F069F5">
        <w:rPr>
          <w:b/>
          <w:sz w:val="30"/>
          <w:szCs w:val="30"/>
        </w:rPr>
        <w:t>/</w:t>
      </w:r>
      <w:proofErr w:type="spellStart"/>
      <w:r w:rsidRPr="00F069F5">
        <w:rPr>
          <w:b/>
          <w:sz w:val="30"/>
          <w:szCs w:val="30"/>
        </w:rPr>
        <w:t>fstab</w:t>
      </w:r>
      <w:proofErr w:type="spellEnd"/>
    </w:p>
    <w:p w:rsidR="00EA68CE" w:rsidRDefault="00EA68CE" w:rsidP="00EA68CE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Remove All</w:t>
      </w:r>
    </w:p>
    <w:p w:rsidR="00EA68CE" w:rsidRDefault="00EA68CE">
      <w:pPr>
        <w:rPr>
          <w:b/>
          <w:sz w:val="30"/>
        </w:rPr>
      </w:pPr>
    </w:p>
    <w:p w:rsidR="00EA68CE" w:rsidRDefault="00EA68CE">
      <w:pPr>
        <w:rPr>
          <w:b/>
          <w:sz w:val="30"/>
        </w:rPr>
      </w:pPr>
    </w:p>
    <w:p w:rsidR="00EA68CE" w:rsidRDefault="00EA68CE">
      <w:pPr>
        <w:rPr>
          <w:b/>
          <w:sz w:val="30"/>
        </w:rPr>
      </w:pPr>
    </w:p>
    <w:p w:rsidR="00EA68CE" w:rsidRDefault="00EA68CE">
      <w:pPr>
        <w:rPr>
          <w:b/>
          <w:sz w:val="30"/>
        </w:rPr>
      </w:pPr>
    </w:p>
    <w:p w:rsidR="00EA68CE" w:rsidRDefault="00EA68CE">
      <w:pPr>
        <w:rPr>
          <w:b/>
          <w:sz w:val="30"/>
        </w:rPr>
      </w:pPr>
    </w:p>
    <w:p w:rsidR="000F7330" w:rsidRDefault="00EA68CE">
      <w:r>
        <w:rPr>
          <w:b/>
          <w:sz w:val="30"/>
        </w:rPr>
        <w:t>PAGE 1 — LVM MANAGEMENT</w:t>
      </w:r>
    </w:p>
    <w:p w:rsidR="000F7330" w:rsidRDefault="00EA68CE">
      <w:r>
        <w:rPr>
          <w:b/>
          <w:sz w:val="24"/>
        </w:rPr>
        <w:t>Topic: RHEL Environment</w:t>
      </w:r>
    </w:p>
    <w:p w:rsidR="000F7330" w:rsidRDefault="00EA68CE">
      <w:r>
        <w:rPr>
          <w:b/>
        </w:rPr>
        <w:t xml:space="preserve">What I did: </w:t>
      </w:r>
      <w:r>
        <w:t>I opened the Red Hat Enterprise Linux (RHEL) environment where the LVM storage work is being performed.</w:t>
      </w:r>
    </w:p>
    <w:p w:rsidR="000F7330" w:rsidRDefault="00EA68CE">
      <w:r>
        <w:rPr>
          <w:b/>
        </w:rPr>
        <w:t xml:space="preserve">Explanation: </w:t>
      </w:r>
      <w:r>
        <w:t>This is the starting RHEL environment for the storage-management procedure.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7369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3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1</w:t>
      </w:r>
      <w:bookmarkStart w:id="0" w:name="_GoBack"/>
      <w:bookmarkEnd w:id="0"/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2 — LVM MANAGEMENT</w:t>
      </w:r>
    </w:p>
    <w:p w:rsidR="000F7330" w:rsidRDefault="00EA68CE">
      <w:r>
        <w:rPr>
          <w:b/>
          <w:sz w:val="24"/>
        </w:rPr>
        <w:t>Topic: Virtual Machine Settings</w:t>
      </w:r>
    </w:p>
    <w:p w:rsidR="000F7330" w:rsidRDefault="00EA68CE">
      <w:r>
        <w:rPr>
          <w:b/>
        </w:rPr>
        <w:t xml:space="preserve">What I did: </w:t>
      </w:r>
      <w:r>
        <w:t>I opened Edit virtual machine settings to manage the virtual machine hardware.</w:t>
      </w:r>
    </w:p>
    <w:p w:rsidR="000F7330" w:rsidRDefault="00EA68CE">
      <w:r>
        <w:rPr>
          <w:b/>
        </w:rPr>
        <w:t xml:space="preserve">Explanation: </w:t>
      </w:r>
      <w:r>
        <w:t>The hardware settings are used to add and configure the new virtu</w:t>
      </w:r>
      <w:r>
        <w:t>al disk.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1065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2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3 — LVM MANAGEMENT</w:t>
      </w:r>
    </w:p>
    <w:p w:rsidR="000F7330" w:rsidRDefault="00EA68CE">
      <w:r>
        <w:rPr>
          <w:b/>
          <w:sz w:val="24"/>
        </w:rPr>
        <w:t>Topic: Review Hardware Options</w:t>
      </w:r>
    </w:p>
    <w:p w:rsidR="000F7330" w:rsidRDefault="00EA68CE">
      <w:r>
        <w:rPr>
          <w:b/>
        </w:rPr>
        <w:t xml:space="preserve">What I did: </w:t>
      </w:r>
      <w:r>
        <w:t>I reviewed the existing hardware configuration of the virtual machine.</w:t>
      </w:r>
    </w:p>
    <w:p w:rsidR="000F7330" w:rsidRDefault="00EA68CE">
      <w:r>
        <w:rPr>
          <w:b/>
        </w:rPr>
        <w:t xml:space="preserve">Explanation: </w:t>
      </w:r>
      <w:r>
        <w:t>This confirms the current hardware before adding the new storag</w:t>
      </w:r>
      <w:r>
        <w:t>e device.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3705359" cy="64007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359" cy="640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3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4 — LVM MANAGEMENT</w:t>
      </w:r>
    </w:p>
    <w:p w:rsidR="000F7330" w:rsidRDefault="00EA68CE">
      <w:r>
        <w:rPr>
          <w:b/>
          <w:sz w:val="24"/>
        </w:rPr>
        <w:t>Topic: Add a Hard Disk</w:t>
      </w:r>
    </w:p>
    <w:p w:rsidR="000F7330" w:rsidRDefault="00EA68CE">
      <w:r>
        <w:rPr>
          <w:b/>
        </w:rPr>
        <w:t xml:space="preserve">What I did: </w:t>
      </w:r>
      <w:r>
        <w:t>I selected Add a hard disk from the Add Hardware window.</w:t>
      </w:r>
    </w:p>
    <w:p w:rsidR="000F7330" w:rsidRDefault="00EA68CE">
      <w:r>
        <w:rPr>
          <w:b/>
        </w:rPr>
        <w:t xml:space="preserve">Explanation: </w:t>
      </w:r>
      <w:r>
        <w:t>This starts the process of attaching a new virtual disk to the RHEL virtual machine.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46940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9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4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5 — LVM MANAGEMENT</w:t>
      </w:r>
    </w:p>
    <w:p w:rsidR="000F7330" w:rsidRDefault="00EA68CE">
      <w:r>
        <w:rPr>
          <w:b/>
          <w:sz w:val="24"/>
        </w:rPr>
        <w:t>Topic: Select Disk Type</w:t>
      </w:r>
    </w:p>
    <w:p w:rsidR="000F7330" w:rsidRDefault="00EA68CE">
      <w:r>
        <w:rPr>
          <w:b/>
        </w:rPr>
        <w:t xml:space="preserve">What I did: </w:t>
      </w:r>
      <w:r>
        <w:t>I selected NVMe as the virtual disk type.</w:t>
      </w:r>
    </w:p>
    <w:p w:rsidR="000F7330" w:rsidRDefault="00EA68CE">
      <w:r>
        <w:rPr>
          <w:b/>
        </w:rPr>
        <w:t xml:space="preserve">Explanation: </w:t>
      </w:r>
      <w:r>
        <w:t>NVMe is selected for the new virtual disk that will be used for the storage setup.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58745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87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 xml:space="preserve">Original screenshot — </w:t>
      </w:r>
      <w:r>
        <w:rPr>
          <w:i/>
          <w:sz w:val="16"/>
        </w:rPr>
        <w:t>Page 5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6 — LVM MANAGEMENT</w:t>
      </w:r>
    </w:p>
    <w:p w:rsidR="000F7330" w:rsidRDefault="00EA68CE">
      <w:r>
        <w:rPr>
          <w:b/>
          <w:sz w:val="24"/>
        </w:rPr>
        <w:t>Topic: Create a New Virtual Disk</w:t>
      </w:r>
    </w:p>
    <w:p w:rsidR="000F7330" w:rsidRDefault="00EA68CE">
      <w:r>
        <w:rPr>
          <w:b/>
        </w:rPr>
        <w:t xml:space="preserve">What I did: </w:t>
      </w:r>
      <w:r>
        <w:t>I selected Create a new virtual disk in the Add Hardware Wizard.</w:t>
      </w:r>
    </w:p>
    <w:p w:rsidR="000F7330" w:rsidRDefault="00EA68CE">
      <w:r>
        <w:rPr>
          <w:b/>
        </w:rPr>
        <w:t xml:space="preserve">Explanation: </w:t>
      </w:r>
      <w:r>
        <w:t>This creates a new virtual disk instead of using an existing disk file.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57396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73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</w:t>
      </w:r>
      <w:r>
        <w:rPr>
          <w:i/>
          <w:sz w:val="16"/>
        </w:rPr>
        <w:t xml:space="preserve"> 6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7 — LVM MANAGEMENT</w:t>
      </w:r>
    </w:p>
    <w:p w:rsidR="000F7330" w:rsidRDefault="00EA68CE">
      <w:r>
        <w:rPr>
          <w:b/>
          <w:sz w:val="24"/>
        </w:rPr>
        <w:t>Topic: Specify Disk Capacity</w:t>
      </w:r>
    </w:p>
    <w:p w:rsidR="000F7330" w:rsidRDefault="00EA68CE">
      <w:r>
        <w:rPr>
          <w:b/>
        </w:rPr>
        <w:t xml:space="preserve">What I did: </w:t>
      </w:r>
      <w:r>
        <w:t>I set the maximum disk size for the new virtual disk.</w:t>
      </w:r>
    </w:p>
    <w:p w:rsidR="000F7330" w:rsidRDefault="00EA68CE">
      <w:r>
        <w:rPr>
          <w:b/>
        </w:rPr>
        <w:t xml:space="preserve">Explanation: </w:t>
      </w:r>
      <w:r>
        <w:t>The disk capacity is defined here before the virtual disk file is created.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58258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82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7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8 — LV</w:t>
      </w:r>
      <w:r>
        <w:rPr>
          <w:b/>
          <w:sz w:val="30"/>
        </w:rPr>
        <w:t>M MANAGEMENT</w:t>
      </w:r>
    </w:p>
    <w:p w:rsidR="000F7330" w:rsidRDefault="00EA68CE">
      <w:r>
        <w:rPr>
          <w:b/>
          <w:sz w:val="24"/>
        </w:rPr>
        <w:t>Topic: Specify Disk File</w:t>
      </w:r>
    </w:p>
    <w:p w:rsidR="000F7330" w:rsidRDefault="00EA68CE">
      <w:r>
        <w:rPr>
          <w:b/>
        </w:rPr>
        <w:t xml:space="preserve">What I did: </w:t>
      </w:r>
      <w:r>
        <w:t>I specified the location and file name for the new virtual disk.</w:t>
      </w:r>
    </w:p>
    <w:p w:rsidR="000F7330" w:rsidRDefault="00EA68CE">
      <w:r>
        <w:rPr>
          <w:b/>
        </w:rPr>
        <w:t xml:space="preserve">Explanation: </w:t>
      </w:r>
      <w:r>
        <w:t>This tells VMware where the new virtual disk file will be stored.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57868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78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8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9 — LVM MANAGEMENT</w:t>
      </w:r>
    </w:p>
    <w:p w:rsidR="000F7330" w:rsidRDefault="00EA68CE">
      <w:r>
        <w:rPr>
          <w:b/>
          <w:sz w:val="24"/>
        </w:rPr>
        <w:t>Topic: Power On the Virtual Machine</w:t>
      </w:r>
    </w:p>
    <w:p w:rsidR="000F7330" w:rsidRDefault="00EA68CE">
      <w:r>
        <w:rPr>
          <w:b/>
        </w:rPr>
        <w:t xml:space="preserve">What I did: </w:t>
      </w:r>
      <w:r>
        <w:t>I selected Power on this virtual machine.</w:t>
      </w:r>
    </w:p>
    <w:p w:rsidR="000F7330" w:rsidRDefault="00EA68CE">
      <w:r>
        <w:rPr>
          <w:b/>
        </w:rPr>
        <w:t xml:space="preserve">Explanation: </w:t>
      </w:r>
      <w:r>
        <w:t>The RHEL virtual machine is started so the newly configured storage can be detected.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731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9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10 — LVM MANAGEMENT</w:t>
      </w:r>
    </w:p>
    <w:p w:rsidR="000F7330" w:rsidRDefault="00EA68CE">
      <w:r>
        <w:rPr>
          <w:b/>
          <w:sz w:val="24"/>
        </w:rPr>
        <w:t>Topic: RHE</w:t>
      </w:r>
      <w:r>
        <w:rPr>
          <w:b/>
          <w:sz w:val="24"/>
        </w:rPr>
        <w:t>L Login</w:t>
      </w:r>
    </w:p>
    <w:p w:rsidR="000F7330" w:rsidRDefault="00EA68CE">
      <w:r>
        <w:rPr>
          <w:b/>
        </w:rPr>
        <w:t xml:space="preserve">What I did: </w:t>
      </w:r>
      <w:r>
        <w:t>I entered the root account at the RHEL login screen.</w:t>
      </w:r>
    </w:p>
    <w:p w:rsidR="000F7330" w:rsidRDefault="00EA68CE">
      <w:r>
        <w:rPr>
          <w:b/>
        </w:rPr>
        <w:t xml:space="preserve">Explanation: </w:t>
      </w:r>
      <w:r>
        <w:t>The root account is used to perform the administrative LVM and disk-management commands.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3778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10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11 — LVM MANAGEMENT</w:t>
      </w:r>
    </w:p>
    <w:p w:rsidR="000F7330" w:rsidRDefault="00EA68CE">
      <w:r>
        <w:rPr>
          <w:b/>
          <w:sz w:val="24"/>
        </w:rPr>
        <w:t>Topic: RHEL Desktop</w:t>
      </w:r>
    </w:p>
    <w:p w:rsidR="000F7330" w:rsidRDefault="00EA68CE">
      <w:r>
        <w:rPr>
          <w:b/>
        </w:rPr>
        <w:t>Wh</w:t>
      </w:r>
      <w:r>
        <w:rPr>
          <w:b/>
        </w:rPr>
        <w:t xml:space="preserve">at I did: </w:t>
      </w:r>
      <w:r>
        <w:t>I reached the RHEL desktop after logging in.</w:t>
      </w:r>
    </w:p>
    <w:p w:rsidR="000F7330" w:rsidRDefault="00EA68CE">
      <w:r>
        <w:rPr>
          <w:b/>
        </w:rPr>
        <w:t xml:space="preserve">Explanation: </w:t>
      </w:r>
      <w:r>
        <w:t>The system is now ready for the storage configuration commands.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47383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3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11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12 — LVM MANAGEMENT</w:t>
      </w:r>
    </w:p>
    <w:p w:rsidR="000F7330" w:rsidRDefault="00EA68CE">
      <w:r>
        <w:rPr>
          <w:b/>
          <w:sz w:val="24"/>
        </w:rPr>
        <w:t>Topic: Check the Disk Layout</w:t>
      </w:r>
    </w:p>
    <w:p w:rsidR="000F7330" w:rsidRDefault="00EA68CE">
      <w:r>
        <w:rPr>
          <w:b/>
        </w:rPr>
        <w:t xml:space="preserve">What I did: </w:t>
      </w:r>
      <w:r>
        <w:t xml:space="preserve">I ran lsblk to view the </w:t>
      </w:r>
      <w:r>
        <w:t>disks, partitions, and current mount points.</w:t>
      </w:r>
    </w:p>
    <w:p w:rsidR="000F7330" w:rsidRDefault="00EA68CE">
      <w:r>
        <w:rPr>
          <w:b/>
        </w:rPr>
        <w:t xml:space="preserve">Explanation: </w:t>
      </w:r>
      <w:r>
        <w:t>The command is used to identify the available disk before creating the LVM storage structure.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36673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6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12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13 — LVM MANAGEMENT</w:t>
      </w:r>
    </w:p>
    <w:p w:rsidR="000F7330" w:rsidRDefault="00EA68CE">
      <w:r>
        <w:rPr>
          <w:b/>
          <w:sz w:val="24"/>
        </w:rPr>
        <w:t>Topic: Create a New Partition</w:t>
      </w:r>
    </w:p>
    <w:p w:rsidR="000F7330" w:rsidRDefault="00EA68CE">
      <w:r>
        <w:rPr>
          <w:b/>
        </w:rPr>
        <w:t xml:space="preserve">What I did: </w:t>
      </w:r>
      <w:r>
        <w:t xml:space="preserve">I </w:t>
      </w:r>
      <w:r>
        <w:t>used fdisk to create a new Linux partition of approximately 2 GiB on the new disk.</w:t>
      </w:r>
    </w:p>
    <w:p w:rsidR="000F7330" w:rsidRDefault="00EA68CE">
      <w:r>
        <w:rPr>
          <w:b/>
        </w:rPr>
        <w:t xml:space="preserve">Explanation: </w:t>
      </w:r>
      <w:r>
        <w:t>The new partition provides the storage that will be used for the LVM configuration.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37214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13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14 — LVM MANAGEMENT</w:t>
      </w:r>
    </w:p>
    <w:p w:rsidR="000F7330" w:rsidRDefault="00EA68CE">
      <w:r>
        <w:rPr>
          <w:b/>
          <w:sz w:val="24"/>
        </w:rPr>
        <w:t xml:space="preserve">Topic: Write the </w:t>
      </w:r>
      <w:r>
        <w:rPr>
          <w:b/>
          <w:sz w:val="24"/>
        </w:rPr>
        <w:t>Partition Table</w:t>
      </w:r>
    </w:p>
    <w:p w:rsidR="000F7330" w:rsidRDefault="00EA68CE">
      <w:r>
        <w:rPr>
          <w:b/>
        </w:rPr>
        <w:t xml:space="preserve">What I did: </w:t>
      </w:r>
      <w:r>
        <w:t>I wrote the fdisk changes to the disk and then checked the layout with lsblk.</w:t>
      </w:r>
    </w:p>
    <w:p w:rsidR="000F7330" w:rsidRDefault="00EA68CE">
      <w:r>
        <w:rPr>
          <w:b/>
        </w:rPr>
        <w:t xml:space="preserve">Explanation: </w:t>
      </w:r>
      <w:r>
        <w:t>The partition-table changes are saved and the new partition is verified in the disk list.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36208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14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15 — LVM</w:t>
      </w:r>
      <w:r>
        <w:rPr>
          <w:b/>
          <w:sz w:val="30"/>
        </w:rPr>
        <w:t xml:space="preserve"> MANAGEMENT</w:t>
      </w:r>
    </w:p>
    <w:p w:rsidR="000F7330" w:rsidRDefault="00EA68CE">
      <w:r>
        <w:rPr>
          <w:b/>
          <w:sz w:val="24"/>
        </w:rPr>
        <w:t>Topic: Try to Mount the Logical Volume</w:t>
      </w:r>
    </w:p>
    <w:p w:rsidR="000F7330" w:rsidRDefault="00EA68CE">
      <w:r>
        <w:rPr>
          <w:b/>
        </w:rPr>
        <w:t xml:space="preserve">What I did: </w:t>
      </w:r>
      <w:r>
        <w:t>I tried to mount /dev/myvg/mylv on /project.</w:t>
      </w:r>
    </w:p>
    <w:p w:rsidR="000F7330" w:rsidRDefault="00EA68CE">
      <w:r>
        <w:rPr>
          <w:b/>
        </w:rPr>
        <w:t xml:space="preserve">Explanation: </w:t>
      </w:r>
      <w:r>
        <w:t>The mount failed because the logical volume did not yet have a usable filesystem.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361055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1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15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16 — LVM MANAG</w:t>
      </w:r>
      <w:r>
        <w:rPr>
          <w:b/>
          <w:sz w:val="30"/>
        </w:rPr>
        <w:t>EMENT</w:t>
      </w:r>
    </w:p>
    <w:p w:rsidR="000F7330" w:rsidRDefault="00EA68CE">
      <w:r>
        <w:rPr>
          <w:b/>
          <w:sz w:val="24"/>
        </w:rPr>
        <w:t>Topic: Mount the Logical Volume</w:t>
      </w:r>
    </w:p>
    <w:p w:rsidR="000F7330" w:rsidRDefault="00EA68CE">
      <w:r>
        <w:rPr>
          <w:b/>
        </w:rPr>
        <w:t xml:space="preserve">What I did: </w:t>
      </w:r>
      <w:r>
        <w:t>I mounted /dev/myvg/mylv on /project and checked the result with lsblk.</w:t>
      </w:r>
    </w:p>
    <w:p w:rsidR="000F7330" w:rsidRDefault="00EA68CE">
      <w:r>
        <w:rPr>
          <w:b/>
        </w:rPr>
        <w:t xml:space="preserve">Explanation: </w:t>
      </w:r>
      <w:r>
        <w:t>The logical volume is now mounted on /project and the storage layout confirms the mount.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28178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1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16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17 — LVM MANAGEMENT</w:t>
      </w:r>
    </w:p>
    <w:p w:rsidR="000F7330" w:rsidRDefault="00EA68CE">
      <w:r>
        <w:rPr>
          <w:b/>
          <w:sz w:val="24"/>
        </w:rPr>
        <w:t>Topic: Open /etc/fstab</w:t>
      </w:r>
    </w:p>
    <w:p w:rsidR="000F7330" w:rsidRDefault="00EA68CE">
      <w:r>
        <w:rPr>
          <w:b/>
        </w:rPr>
        <w:t xml:space="preserve">What I did: </w:t>
      </w:r>
      <w:r>
        <w:t>I opened /etc/fstab in the text editor.</w:t>
      </w:r>
    </w:p>
    <w:p w:rsidR="000F7330" w:rsidRDefault="00EA68CE">
      <w:r>
        <w:rPr>
          <w:b/>
        </w:rPr>
        <w:t xml:space="preserve">Explanation: </w:t>
      </w:r>
      <w:r>
        <w:t>The file is opened so the /project mount can be configured to persist across reboots.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42581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5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17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 xml:space="preserve">PAGE 18 — LVM </w:t>
      </w:r>
      <w:r>
        <w:rPr>
          <w:b/>
          <w:sz w:val="30"/>
        </w:rPr>
        <w:t>MANAGEMENT</w:t>
      </w:r>
    </w:p>
    <w:p w:rsidR="000F7330" w:rsidRDefault="00EA68CE">
      <w:r>
        <w:rPr>
          <w:b/>
          <w:sz w:val="24"/>
        </w:rPr>
        <w:t>Topic: Edit /etc/fstab</w:t>
      </w:r>
    </w:p>
    <w:p w:rsidR="000F7330" w:rsidRDefault="00EA68CE">
      <w:r>
        <w:rPr>
          <w:b/>
        </w:rPr>
        <w:t xml:space="preserve">What I did: </w:t>
      </w:r>
      <w:r>
        <w:t>I added the logical-volume mount information to /etc/fstab.</w:t>
      </w:r>
    </w:p>
    <w:p w:rsidR="000F7330" w:rsidRDefault="00EA68CE">
      <w:r>
        <w:rPr>
          <w:b/>
        </w:rPr>
        <w:t xml:space="preserve">Explanation: </w:t>
      </w:r>
      <w:r>
        <w:t>This configuration makes the /project filesystem available automatically when the system starts.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40750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7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18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1</w:t>
      </w:r>
      <w:r>
        <w:rPr>
          <w:b/>
          <w:sz w:val="30"/>
        </w:rPr>
        <w:t>9 — LVM MANAGEMENT</w:t>
      </w:r>
    </w:p>
    <w:p w:rsidR="000F7330" w:rsidRDefault="00EA68CE">
      <w:r>
        <w:rPr>
          <w:b/>
          <w:sz w:val="24"/>
        </w:rPr>
        <w:t>Topic: Verify the Permanent Mount</w:t>
      </w:r>
    </w:p>
    <w:p w:rsidR="000F7330" w:rsidRDefault="00EA68CE">
      <w:r>
        <w:rPr>
          <w:b/>
        </w:rPr>
        <w:t xml:space="preserve">What I did: </w:t>
      </w:r>
      <w:r>
        <w:t>I mounted the logical volume and checked the result with lsblk.</w:t>
      </w:r>
    </w:p>
    <w:p w:rsidR="000F7330" w:rsidRDefault="00EA68CE">
      <w:r>
        <w:rPr>
          <w:b/>
        </w:rPr>
        <w:t xml:space="preserve">Explanation: </w:t>
      </w:r>
      <w:r>
        <w:t>The verification confirms that the logical volume is mounted at /project.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248061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8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19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2</w:t>
      </w:r>
      <w:r>
        <w:rPr>
          <w:b/>
          <w:sz w:val="30"/>
        </w:rPr>
        <w:t>0 — LVM MANAGEMENT</w:t>
      </w:r>
    </w:p>
    <w:p w:rsidR="000F7330" w:rsidRDefault="00EA68CE">
      <w:r>
        <w:rPr>
          <w:b/>
          <w:sz w:val="24"/>
        </w:rPr>
        <w:t>Topic: System Transition</w:t>
      </w:r>
    </w:p>
    <w:p w:rsidR="000F7330" w:rsidRDefault="00EA68CE">
      <w:r>
        <w:rPr>
          <w:b/>
        </w:rPr>
        <w:t xml:space="preserve">What I did: </w:t>
      </w:r>
      <w:r>
        <w:t>I waited for the system to finish the current operation before continuing.</w:t>
      </w:r>
    </w:p>
    <w:p w:rsidR="000F7330" w:rsidRDefault="00EA68CE">
      <w:r>
        <w:rPr>
          <w:b/>
        </w:rPr>
        <w:t xml:space="preserve">Explanation: </w:t>
      </w:r>
      <w:r>
        <w:t>This screen shows the transition between the storage-management operations.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393365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20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21 — LVM MANAGEMENT</w:t>
      </w:r>
    </w:p>
    <w:p w:rsidR="000F7330" w:rsidRDefault="00EA68CE">
      <w:r>
        <w:rPr>
          <w:b/>
          <w:sz w:val="24"/>
        </w:rPr>
        <w:t>Topic: Check the Final Disk Layout</w:t>
      </w:r>
    </w:p>
    <w:p w:rsidR="000F7330" w:rsidRDefault="00EA68CE">
      <w:r>
        <w:rPr>
          <w:b/>
        </w:rPr>
        <w:t xml:space="preserve">What I did: </w:t>
      </w:r>
      <w:r>
        <w:t>I ran lsblk again to review the current disks, partitions, and logical volume.</w:t>
      </w:r>
    </w:p>
    <w:p w:rsidR="000F7330" w:rsidRDefault="00EA68CE">
      <w:r>
        <w:rPr>
          <w:b/>
        </w:rPr>
        <w:t xml:space="preserve">Explanation: </w:t>
      </w:r>
      <w:r>
        <w:t>The command verifies the storage structure before removing the LVM configuration.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4107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</w:t>
      </w:r>
      <w:r>
        <w:rPr>
          <w:i/>
          <w:sz w:val="16"/>
        </w:rPr>
        <w:t xml:space="preserve"> screenshot — Page 21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22 — LVM MANAGEMENT</w:t>
      </w:r>
    </w:p>
    <w:p w:rsidR="000F7330" w:rsidRDefault="00EA68CE">
      <w:r>
        <w:rPr>
          <w:b/>
          <w:sz w:val="24"/>
        </w:rPr>
        <w:t>Topic: Remove the Logical Volume</w:t>
      </w:r>
    </w:p>
    <w:p w:rsidR="000F7330" w:rsidRDefault="00EA68CE">
      <w:r>
        <w:rPr>
          <w:b/>
        </w:rPr>
        <w:t xml:space="preserve">What I did: </w:t>
      </w:r>
      <w:r>
        <w:t>I removed /dev/myvg/mylv and confirmed the removal.</w:t>
      </w:r>
    </w:p>
    <w:p w:rsidR="000F7330" w:rsidRDefault="00EA68CE">
      <w:r>
        <w:rPr>
          <w:b/>
        </w:rPr>
        <w:t xml:space="preserve">Explanation: </w:t>
      </w:r>
      <w:r>
        <w:t>The logical volume is deleted as the first step of removing the LVM storage configuration.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541162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1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</w:t>
      </w:r>
      <w:r>
        <w:rPr>
          <w:i/>
          <w:sz w:val="16"/>
        </w:rPr>
        <w:t>inal screenshot — Page 22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23 — LVM MANAGEMENT</w:t>
      </w:r>
    </w:p>
    <w:p w:rsidR="000F7330" w:rsidRDefault="00EA68CE">
      <w:r>
        <w:rPr>
          <w:b/>
          <w:sz w:val="24"/>
        </w:rPr>
        <w:t>Topic: Verify Storage After Removal</w:t>
      </w:r>
    </w:p>
    <w:p w:rsidR="000F7330" w:rsidRDefault="00EA68CE">
      <w:r>
        <w:rPr>
          <w:b/>
        </w:rPr>
        <w:t xml:space="preserve">What I did: </w:t>
      </w:r>
      <w:r>
        <w:t>I ran lsblk to check the storage devices after removing the logical volume.</w:t>
      </w:r>
    </w:p>
    <w:p w:rsidR="000F7330" w:rsidRDefault="00EA68CE">
      <w:r>
        <w:rPr>
          <w:b/>
        </w:rPr>
        <w:t xml:space="preserve">Explanation: </w:t>
      </w:r>
      <w:r>
        <w:t xml:space="preserve">The output is used to verify the remaining disk and partition </w:t>
      </w:r>
      <w:r>
        <w:t>structure.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192829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2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23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24 — LVM MANAGEMENT</w:t>
      </w:r>
    </w:p>
    <w:p w:rsidR="000F7330" w:rsidRDefault="00EA68CE">
      <w:r>
        <w:rPr>
          <w:b/>
          <w:sz w:val="24"/>
        </w:rPr>
        <w:t>Topic: Review Virtual Machine Hardware</w:t>
      </w:r>
    </w:p>
    <w:p w:rsidR="000F7330" w:rsidRDefault="00EA68CE">
      <w:r>
        <w:rPr>
          <w:b/>
        </w:rPr>
        <w:t xml:space="preserve">What I did: </w:t>
      </w:r>
      <w:r>
        <w:t>I opened the virtual machine hardware settings and reviewed the storage devices.</w:t>
      </w:r>
    </w:p>
    <w:p w:rsidR="000F7330" w:rsidRDefault="00EA68CE">
      <w:r>
        <w:rPr>
          <w:b/>
        </w:rPr>
        <w:t xml:space="preserve">Explanation: </w:t>
      </w:r>
      <w:r>
        <w:t>The hardware configuration is checked bef</w:t>
      </w:r>
      <w:r>
        <w:t>ore removing the virtual disk.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3312874" cy="6400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2874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24</w:t>
      </w:r>
    </w:p>
    <w:p w:rsidR="000F7330" w:rsidRDefault="00EA68CE">
      <w:r>
        <w:br w:type="page"/>
      </w:r>
    </w:p>
    <w:p w:rsidR="000F7330" w:rsidRDefault="00EA68CE">
      <w:r>
        <w:rPr>
          <w:b/>
          <w:sz w:val="30"/>
        </w:rPr>
        <w:lastRenderedPageBreak/>
        <w:t>PAGE 25 — LVM MANAGEMENT</w:t>
      </w:r>
    </w:p>
    <w:p w:rsidR="000F7330" w:rsidRDefault="00EA68CE">
      <w:r>
        <w:rPr>
          <w:b/>
          <w:sz w:val="24"/>
        </w:rPr>
        <w:t>Topic: Remove the Virtual Disk</w:t>
      </w:r>
    </w:p>
    <w:p w:rsidR="000F7330" w:rsidRDefault="00EA68CE">
      <w:r>
        <w:rPr>
          <w:b/>
        </w:rPr>
        <w:t xml:space="preserve">What I did: </w:t>
      </w:r>
      <w:r>
        <w:t>I selected Remove for the virtual disk in the hardware settings.</w:t>
      </w:r>
    </w:p>
    <w:p w:rsidR="000F7330" w:rsidRDefault="00EA68CE">
      <w:r>
        <w:rPr>
          <w:b/>
        </w:rPr>
        <w:t xml:space="preserve">Explanation: </w:t>
      </w:r>
      <w:r>
        <w:t xml:space="preserve">This removes the virtual disk from the </w:t>
      </w:r>
      <w:r>
        <w:t>virtual machine after the LVM storage has been removed.</w:t>
      </w:r>
    </w:p>
    <w:p w:rsidR="000F7330" w:rsidRDefault="00EA68CE">
      <w:pPr>
        <w:jc w:val="center"/>
      </w:pPr>
      <w:r>
        <w:rPr>
          <w:noProof/>
        </w:rPr>
        <w:drawing>
          <wp:inline distT="0" distB="0" distL="0" distR="0">
            <wp:extent cx="6217920" cy="296764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6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30" w:rsidRDefault="00EA68CE">
      <w:pPr>
        <w:jc w:val="center"/>
      </w:pPr>
      <w:r>
        <w:rPr>
          <w:i/>
          <w:sz w:val="16"/>
        </w:rPr>
        <w:t>Original screenshot — Page 25</w:t>
      </w:r>
    </w:p>
    <w:sectPr w:rsidR="000F733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330"/>
    <w:rsid w:val="0015074B"/>
    <w:rsid w:val="0029639D"/>
    <w:rsid w:val="00326F90"/>
    <w:rsid w:val="00AA1D8D"/>
    <w:rsid w:val="00B47730"/>
    <w:rsid w:val="00CB0664"/>
    <w:rsid w:val="00EA68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9A34F8"/>
  <w14:defaultImageDpi w14:val="300"/>
  <w15:docId w15:val="{6D7435B0-50A3-4517-97CC-E0C5F5890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69F1E3-E5C1-47D4-88AC-3E144C5D1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</cp:lastModifiedBy>
  <cp:revision>2</cp:revision>
  <dcterms:created xsi:type="dcterms:W3CDTF">2013-12-23T23:15:00Z</dcterms:created>
  <dcterms:modified xsi:type="dcterms:W3CDTF">2026-08-26T19:30:00Z</dcterms:modified>
  <cp:category/>
</cp:coreProperties>
</file>