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3B28" w:rsidRDefault="005E7352">
      <w:pPr>
        <w:jc w:val="center"/>
      </w:pPr>
      <w:r>
        <w:rPr>
          <w:b/>
          <w:sz w:val="40"/>
        </w:rPr>
        <w:t>USER &amp; PERMISSION MANAGEMENT</w:t>
      </w:r>
    </w:p>
    <w:p w:rsidR="005E7352" w:rsidRPr="005E7352" w:rsidRDefault="005E7352" w:rsidP="005E7352">
      <w:pPr>
        <w:jc w:val="center"/>
        <w:rPr>
          <w:b/>
          <w:sz w:val="30"/>
          <w:szCs w:val="30"/>
        </w:rPr>
      </w:pPr>
      <w:r w:rsidRPr="005E7352">
        <w:rPr>
          <w:b/>
          <w:sz w:val="30"/>
          <w:szCs w:val="30"/>
        </w:rPr>
        <w:t>. User &amp; Permission Management</w:t>
      </w:r>
    </w:p>
    <w:p w:rsidR="005E7352" w:rsidRPr="005E7352" w:rsidRDefault="005E7352" w:rsidP="005E7352">
      <w:pPr>
        <w:jc w:val="center"/>
        <w:rPr>
          <w:b/>
          <w:sz w:val="30"/>
          <w:szCs w:val="30"/>
        </w:rPr>
      </w:pPr>
      <w:bookmarkStart w:id="0" w:name="_GoBack"/>
      <w:bookmarkEnd w:id="0"/>
      <w:r w:rsidRPr="005E7352">
        <w:rPr>
          <w:b/>
          <w:sz w:val="30"/>
          <w:szCs w:val="30"/>
        </w:rPr>
        <w:t>Create users: user1, user2, user3</w:t>
      </w:r>
    </w:p>
    <w:p w:rsidR="005E7352" w:rsidRPr="005E7352" w:rsidRDefault="005E7352" w:rsidP="005E7352">
      <w:pPr>
        <w:jc w:val="center"/>
        <w:rPr>
          <w:b/>
          <w:sz w:val="30"/>
          <w:szCs w:val="30"/>
        </w:rPr>
      </w:pPr>
      <w:r w:rsidRPr="005E7352">
        <w:rPr>
          <w:b/>
          <w:sz w:val="30"/>
          <w:szCs w:val="30"/>
        </w:rPr>
        <w:t>Create group: developers</w:t>
      </w:r>
    </w:p>
    <w:p w:rsidR="005E7352" w:rsidRPr="005E7352" w:rsidRDefault="005E7352" w:rsidP="005E7352">
      <w:pPr>
        <w:jc w:val="center"/>
        <w:rPr>
          <w:b/>
          <w:sz w:val="30"/>
          <w:szCs w:val="30"/>
        </w:rPr>
      </w:pPr>
      <w:r w:rsidRPr="005E7352">
        <w:rPr>
          <w:b/>
          <w:sz w:val="30"/>
          <w:szCs w:val="30"/>
        </w:rPr>
        <w:t>Add users to the group</w:t>
      </w:r>
    </w:p>
    <w:p w:rsidR="005E7352" w:rsidRPr="005E7352" w:rsidRDefault="005E7352" w:rsidP="005E7352">
      <w:pPr>
        <w:jc w:val="center"/>
        <w:rPr>
          <w:b/>
          <w:sz w:val="30"/>
          <w:szCs w:val="30"/>
        </w:rPr>
      </w:pPr>
      <w:r w:rsidRPr="005E7352">
        <w:rPr>
          <w:b/>
          <w:sz w:val="30"/>
          <w:szCs w:val="30"/>
        </w:rPr>
        <w:t>Create a shared directory /project</w:t>
      </w:r>
    </w:p>
    <w:p w:rsidR="00D33B28" w:rsidRPr="005E7352" w:rsidRDefault="005E7352" w:rsidP="005E7352">
      <w:pPr>
        <w:jc w:val="center"/>
        <w:rPr>
          <w:b/>
          <w:sz w:val="30"/>
          <w:szCs w:val="30"/>
        </w:rPr>
      </w:pPr>
      <w:r w:rsidRPr="005E7352">
        <w:rPr>
          <w:b/>
          <w:sz w:val="30"/>
          <w:szCs w:val="30"/>
        </w:rPr>
        <w:t>Configure permissions so only group members can access it</w:t>
      </w:r>
    </w:p>
    <w:p w:rsidR="00D33B28" w:rsidRDefault="005E7352">
      <w:r>
        <w:br w:type="page"/>
      </w:r>
    </w:p>
    <w:p w:rsidR="00D33B28" w:rsidRDefault="005E7352">
      <w:r>
        <w:rPr>
          <w:b/>
          <w:sz w:val="30"/>
        </w:rPr>
        <w:lastRenderedPageBreak/>
        <w:t>PAGE 1 — RHEL</w:t>
      </w:r>
    </w:p>
    <w:p w:rsidR="00D33B28" w:rsidRDefault="005E7352">
      <w:r>
        <w:rPr>
          <w:b/>
          <w:sz w:val="24"/>
        </w:rPr>
        <w:t>Topic: Red Hat Enterprise Linux (RHEL)</w:t>
      </w:r>
    </w:p>
    <w:p w:rsidR="00D33B28" w:rsidRDefault="005E7352">
      <w:r>
        <w:rPr>
          <w:b/>
        </w:rPr>
        <w:t xml:space="preserve">What I did: </w:t>
      </w:r>
      <w:r>
        <w:t xml:space="preserve">This page identifies the operating system </w:t>
      </w:r>
      <w:r>
        <w:t>environment used for the user and permission management tasks.</w:t>
      </w:r>
    </w:p>
    <w:p w:rsidR="00D33B28" w:rsidRDefault="005E7352">
      <w:pPr>
        <w:jc w:val="center"/>
      </w:pPr>
      <w:r>
        <w:rPr>
          <w:noProof/>
        </w:rPr>
        <w:drawing>
          <wp:inline distT="0" distB="0" distL="0" distR="0">
            <wp:extent cx="6217920" cy="12549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254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B28" w:rsidRDefault="005E7352">
      <w:pPr>
        <w:jc w:val="center"/>
      </w:pPr>
      <w:r>
        <w:rPr>
          <w:i/>
          <w:sz w:val="16"/>
        </w:rPr>
        <w:t>PAGE 1 — RHEL — Original screenshot</w:t>
      </w:r>
    </w:p>
    <w:p w:rsidR="00D33B28" w:rsidRDefault="005E7352">
      <w:r>
        <w:br w:type="page"/>
      </w:r>
    </w:p>
    <w:p w:rsidR="00D33B28" w:rsidRDefault="005E7352">
      <w:r>
        <w:rPr>
          <w:b/>
          <w:sz w:val="30"/>
        </w:rPr>
        <w:lastRenderedPageBreak/>
        <w:t>PAGE 2 — CREATE USERS</w:t>
      </w:r>
    </w:p>
    <w:p w:rsidR="00D33B28" w:rsidRDefault="005E7352">
      <w:r>
        <w:rPr>
          <w:b/>
          <w:sz w:val="24"/>
        </w:rPr>
        <w:t>Topic: Create user1, user2, and user3</w:t>
      </w:r>
    </w:p>
    <w:p w:rsidR="00D33B28" w:rsidRDefault="005E7352">
      <w:r>
        <w:rPr>
          <w:b/>
        </w:rPr>
        <w:t xml:space="preserve">What I did: </w:t>
      </w:r>
      <w:r>
        <w:t>The commands create the three required user accounts: user1, user2, and user3. Th</w:t>
      </w:r>
      <w:r>
        <w:t>ese accounts are used for the permission and access tests later.</w:t>
      </w:r>
    </w:p>
    <w:p w:rsidR="00D33B28" w:rsidRDefault="005E7352">
      <w:pPr>
        <w:jc w:val="center"/>
      </w:pPr>
      <w:r>
        <w:rPr>
          <w:noProof/>
        </w:rPr>
        <w:drawing>
          <wp:inline distT="0" distB="0" distL="0" distR="0">
            <wp:extent cx="6217920" cy="31964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96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B28" w:rsidRDefault="005E7352">
      <w:pPr>
        <w:jc w:val="center"/>
      </w:pPr>
      <w:r>
        <w:rPr>
          <w:i/>
          <w:sz w:val="16"/>
        </w:rPr>
        <w:t>PAGE 2 — CREATE USERS — Original screenshot</w:t>
      </w:r>
    </w:p>
    <w:p w:rsidR="00D33B28" w:rsidRDefault="005E7352">
      <w:r>
        <w:br w:type="page"/>
      </w:r>
    </w:p>
    <w:p w:rsidR="00D33B28" w:rsidRDefault="005E7352">
      <w:r>
        <w:rPr>
          <w:b/>
          <w:sz w:val="30"/>
        </w:rPr>
        <w:lastRenderedPageBreak/>
        <w:t>PAGE 3 — CREATE GROUP &amp; ADD USERS</w:t>
      </w:r>
    </w:p>
    <w:p w:rsidR="00D33B28" w:rsidRDefault="005E7352">
      <w:r>
        <w:rPr>
          <w:b/>
          <w:sz w:val="24"/>
        </w:rPr>
        <w:t>Topic: Create the developer group and add users</w:t>
      </w:r>
    </w:p>
    <w:p w:rsidR="00D33B28" w:rsidRDefault="005E7352">
      <w:r>
        <w:rPr>
          <w:b/>
        </w:rPr>
        <w:t xml:space="preserve">What I did: </w:t>
      </w:r>
      <w:r>
        <w:t>The group is created and the users are added to i</w:t>
      </w:r>
      <w:r>
        <w:t>t. Group membership is then used to control access to the shared /project directory.</w:t>
      </w:r>
    </w:p>
    <w:p w:rsidR="00D33B28" w:rsidRDefault="005E7352">
      <w:pPr>
        <w:jc w:val="center"/>
      </w:pPr>
      <w:r>
        <w:rPr>
          <w:noProof/>
        </w:rPr>
        <w:drawing>
          <wp:inline distT="0" distB="0" distL="0" distR="0">
            <wp:extent cx="6217920" cy="446657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6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B28" w:rsidRDefault="005E7352">
      <w:pPr>
        <w:jc w:val="center"/>
      </w:pPr>
      <w:r>
        <w:rPr>
          <w:i/>
          <w:sz w:val="16"/>
        </w:rPr>
        <w:t>PAGE 3 — CREATE GROUP &amp; ADD USERS — Original screenshot</w:t>
      </w:r>
    </w:p>
    <w:p w:rsidR="00D33B28" w:rsidRDefault="005E7352">
      <w:r>
        <w:br w:type="page"/>
      </w:r>
    </w:p>
    <w:p w:rsidR="00D33B28" w:rsidRDefault="005E7352">
      <w:r>
        <w:rPr>
          <w:b/>
          <w:sz w:val="30"/>
        </w:rPr>
        <w:lastRenderedPageBreak/>
        <w:t>PAGE 4 — CREATE /project &amp; SET PERMISSIONS</w:t>
      </w:r>
    </w:p>
    <w:p w:rsidR="00D33B28" w:rsidRDefault="005E7352">
      <w:r>
        <w:rPr>
          <w:b/>
          <w:sz w:val="24"/>
        </w:rPr>
        <w:t>Topic: Create the shared /project directory</w:t>
      </w:r>
    </w:p>
    <w:p w:rsidR="00D33B28" w:rsidRDefault="005E7352">
      <w:r>
        <w:rPr>
          <w:b/>
        </w:rPr>
        <w:t xml:space="preserve">What I did: </w:t>
      </w:r>
      <w:r>
        <w:t>The /project</w:t>
      </w:r>
      <w:r>
        <w:t xml:space="preserve"> directory is created, its group ownership is changed to developer, and chmod 770 is applied so the owner and group have access while other users do not.</w:t>
      </w:r>
    </w:p>
    <w:p w:rsidR="00D33B28" w:rsidRDefault="005E7352">
      <w:pPr>
        <w:jc w:val="center"/>
      </w:pPr>
      <w:r>
        <w:rPr>
          <w:noProof/>
        </w:rPr>
        <w:drawing>
          <wp:inline distT="0" distB="0" distL="0" distR="0">
            <wp:extent cx="6217920" cy="376239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6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B28" w:rsidRDefault="005E7352">
      <w:pPr>
        <w:jc w:val="center"/>
      </w:pPr>
      <w:r>
        <w:rPr>
          <w:i/>
          <w:sz w:val="16"/>
        </w:rPr>
        <w:t>PAGE 4 — CREATE /project &amp; SET PERMISSIONS — Original screenshot</w:t>
      </w:r>
    </w:p>
    <w:p w:rsidR="00D33B28" w:rsidRDefault="005E7352">
      <w:r>
        <w:br w:type="page"/>
      </w:r>
    </w:p>
    <w:p w:rsidR="00D33B28" w:rsidRDefault="005E7352">
      <w:r>
        <w:rPr>
          <w:b/>
          <w:sz w:val="30"/>
        </w:rPr>
        <w:lastRenderedPageBreak/>
        <w:t xml:space="preserve">PAGE 5 — VERIFY GROUP / USER </w:t>
      </w:r>
      <w:r>
        <w:rPr>
          <w:b/>
          <w:sz w:val="30"/>
        </w:rPr>
        <w:t>CONFIGURATION</w:t>
      </w:r>
    </w:p>
    <w:p w:rsidR="00D33B28" w:rsidRDefault="005E7352">
      <w:r>
        <w:rPr>
          <w:b/>
          <w:sz w:val="24"/>
        </w:rPr>
        <w:t>Topic: Verify users and group configuration</w:t>
      </w:r>
    </w:p>
    <w:p w:rsidR="00D33B28" w:rsidRDefault="005E7352">
      <w:r>
        <w:rPr>
          <w:b/>
        </w:rPr>
        <w:t xml:space="preserve">What I did: </w:t>
      </w:r>
      <w:r>
        <w:t>The passwd and group information is checked to verify the created users and the developer group configuration.</w:t>
      </w:r>
    </w:p>
    <w:p w:rsidR="00D33B28" w:rsidRDefault="005E7352">
      <w:pPr>
        <w:jc w:val="center"/>
      </w:pPr>
      <w:r>
        <w:rPr>
          <w:noProof/>
        </w:rPr>
        <w:drawing>
          <wp:inline distT="0" distB="0" distL="0" distR="0">
            <wp:extent cx="6217920" cy="326511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265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B28" w:rsidRDefault="005E7352">
      <w:pPr>
        <w:jc w:val="center"/>
      </w:pPr>
      <w:r>
        <w:rPr>
          <w:i/>
          <w:sz w:val="16"/>
        </w:rPr>
        <w:t>PAGE 5 — VERIFY GROUP / USER CONFIGURATION — Original screenshot</w:t>
      </w:r>
    </w:p>
    <w:p w:rsidR="00D33B28" w:rsidRDefault="005E7352">
      <w:r>
        <w:br w:type="page"/>
      </w:r>
    </w:p>
    <w:p w:rsidR="00D33B28" w:rsidRDefault="005E7352">
      <w:r>
        <w:rPr>
          <w:b/>
          <w:sz w:val="30"/>
        </w:rPr>
        <w:lastRenderedPageBreak/>
        <w:t>PAGE 6</w:t>
      </w:r>
      <w:r>
        <w:rPr>
          <w:b/>
          <w:sz w:val="30"/>
        </w:rPr>
        <w:t xml:space="preserve"> — VERIFY USER CREATION</w:t>
      </w:r>
    </w:p>
    <w:p w:rsidR="00D33B28" w:rsidRDefault="005E7352">
      <w:r>
        <w:rPr>
          <w:b/>
          <w:sz w:val="24"/>
        </w:rPr>
        <w:t>Topic: Verify the user accounts</w:t>
      </w:r>
    </w:p>
    <w:p w:rsidR="00D33B28" w:rsidRDefault="005E7352">
      <w:r>
        <w:rPr>
          <w:b/>
        </w:rPr>
        <w:t xml:space="preserve">What I did: </w:t>
      </w:r>
      <w:r>
        <w:t>The terminal output is reviewed to confirm the user accounts and their home-directory/login information.</w:t>
      </w:r>
    </w:p>
    <w:p w:rsidR="00D33B28" w:rsidRDefault="005E7352">
      <w:pPr>
        <w:jc w:val="center"/>
      </w:pPr>
      <w:r>
        <w:rPr>
          <w:noProof/>
        </w:rPr>
        <w:drawing>
          <wp:inline distT="0" distB="0" distL="0" distR="0">
            <wp:extent cx="6217920" cy="3321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B28" w:rsidRDefault="005E7352">
      <w:pPr>
        <w:jc w:val="center"/>
      </w:pPr>
      <w:r>
        <w:rPr>
          <w:i/>
          <w:sz w:val="16"/>
        </w:rPr>
        <w:t>PAGE 6 — VERIFY USER CREATION — Original screenshot</w:t>
      </w:r>
    </w:p>
    <w:p w:rsidR="00D33B28" w:rsidRDefault="005E7352">
      <w:r>
        <w:br w:type="page"/>
      </w:r>
    </w:p>
    <w:p w:rsidR="00D33B28" w:rsidRDefault="005E7352">
      <w:r>
        <w:rPr>
          <w:b/>
          <w:sz w:val="30"/>
        </w:rPr>
        <w:lastRenderedPageBreak/>
        <w:t>PAGE 7 — TEST ACCESS</w:t>
      </w:r>
    </w:p>
    <w:p w:rsidR="00D33B28" w:rsidRDefault="005E7352">
      <w:r>
        <w:rPr>
          <w:b/>
          <w:sz w:val="24"/>
        </w:rPr>
        <w:t>Topic:</w:t>
      </w:r>
      <w:r>
        <w:rPr>
          <w:b/>
          <w:sz w:val="24"/>
        </w:rPr>
        <w:t xml:space="preserve"> Test allowed and denied access to /project</w:t>
      </w:r>
    </w:p>
    <w:p w:rsidR="00D33B28" w:rsidRDefault="005E7352">
      <w:r>
        <w:rPr>
          <w:b/>
        </w:rPr>
        <w:t xml:space="preserve">What I did: </w:t>
      </w:r>
      <w:r>
        <w:t>user1 can enter /project successfully, while another user receives 'Permission denied'. This confirms that the directory permissions are restricting access as intended.</w:t>
      </w:r>
    </w:p>
    <w:p w:rsidR="00D33B28" w:rsidRDefault="005E7352">
      <w:pPr>
        <w:jc w:val="center"/>
      </w:pPr>
      <w:r>
        <w:rPr>
          <w:noProof/>
        </w:rPr>
        <w:drawing>
          <wp:inline distT="0" distB="0" distL="0" distR="0">
            <wp:extent cx="6217920" cy="337797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77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B28" w:rsidRDefault="005E7352">
      <w:pPr>
        <w:jc w:val="center"/>
      </w:pPr>
      <w:r>
        <w:rPr>
          <w:i/>
          <w:sz w:val="16"/>
        </w:rPr>
        <w:t>PAGE 7 — TEST ACCESS — Origin</w:t>
      </w:r>
      <w:r>
        <w:rPr>
          <w:i/>
          <w:sz w:val="16"/>
        </w:rPr>
        <w:t>al screenshot</w:t>
      </w:r>
    </w:p>
    <w:sectPr w:rsidR="00D33B28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7352"/>
    <w:rsid w:val="00AA1D8D"/>
    <w:rsid w:val="00B47730"/>
    <w:rsid w:val="00CB0664"/>
    <w:rsid w:val="00D33B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E674DA"/>
  <w14:defaultImageDpi w14:val="300"/>
  <w15:docId w15:val="{B2E177D9-4AA3-4512-BECC-CF1A2C8E8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36E022-42C3-45CF-A8A3-F9EFCB77D5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320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BALAJI</cp:lastModifiedBy>
  <cp:revision>2</cp:revision>
  <dcterms:created xsi:type="dcterms:W3CDTF">2013-12-23T23:15:00Z</dcterms:created>
  <dcterms:modified xsi:type="dcterms:W3CDTF">2026-08-26T18:43:00Z</dcterms:modified>
  <cp:category/>
</cp:coreProperties>
</file>