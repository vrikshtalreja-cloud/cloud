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sz w:val="30"/>
        </w:rPr>
        <w:t>Create Route 53 Public Hosted Zone</w:t>
      </w:r>
    </w:p>
    <w:p>
      <w:pPr>
        <w:spacing w:after="100"/>
      </w:pPr>
      <w:r>
        <w:rPr>
          <w:b/>
          <w:sz w:val="19"/>
        </w:rPr>
        <w:t xml:space="preserve">Topic: </w:t>
      </w:r>
      <w:r>
        <w:rPr>
          <w:i/>
          <w:sz w:val="19"/>
        </w:rPr>
        <w:t>Hosted zone configuration for the domain hash-lab.example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19"/>
        </w:rPr>
        <w:t xml:space="preserve">Action: </w:t>
      </w:r>
      <w:r>
        <w:rPr>
          <w:sz w:val="19"/>
        </w:rPr>
        <w:t>Route 53 Hosted zones se create hosted zone screen open karke domain name “harsh-lab.example” enter kiya gaya. Public hosted zone select karke hosted zone create ki gayi, jiske baad zone list mein domain visible ho gaya.</w:t>
      </w:r>
    </w:p>
    <w:p>
      <w:r>
        <w:br w:type="page"/>
      </w:r>
    </w:p>
    <w:p>
      <w:pPr>
        <w:spacing w:after="40"/>
        <w:jc w:val="left"/>
      </w:pPr>
      <w:r>
        <w:rPr>
          <w:b/>
          <w:sz w:val="30"/>
        </w:rPr>
        <w:t>Create an A Record for the EC2 Server</w:t>
      </w:r>
    </w:p>
    <w:p>
      <w:pPr>
        <w:spacing w:after="100"/>
      </w:pPr>
      <w:r>
        <w:rPr>
          <w:b/>
          <w:sz w:val="19"/>
        </w:rPr>
        <w:t xml:space="preserve">Topic: </w:t>
      </w:r>
      <w:r>
        <w:rPr>
          <w:i/>
          <w:sz w:val="19"/>
        </w:rPr>
        <w:t>DNS record creation using the EC2 public IPv4 address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19"/>
        </w:rPr>
        <w:t xml:space="preserve">Action: </w:t>
      </w:r>
      <w:r>
        <w:rPr>
          <w:sz w:val="19"/>
        </w:rPr>
        <w:t>Hosted zone ke Records section mein Create record choose kiya gaya. Record name “www” rakha gaya, record type A select kiya gaya, aur EC2 ka public IPv4 address 18.209.248.73 value ke roop mein enter kiya gaya.</w:t>
      </w:r>
    </w:p>
    <w:p>
      <w:r>
        <w:br w:type="page"/>
      </w:r>
    </w:p>
    <w:p>
      <w:pPr>
        <w:spacing w:after="40"/>
        <w:jc w:val="left"/>
      </w:pPr>
      <w:r>
        <w:rPr>
          <w:b/>
          <w:sz w:val="30"/>
        </w:rPr>
        <w:t>Verify the DNS Record and Name Resolution</w:t>
      </w:r>
    </w:p>
    <w:p>
      <w:pPr>
        <w:spacing w:after="100"/>
      </w:pPr>
      <w:r>
        <w:rPr>
          <w:b/>
          <w:sz w:val="19"/>
        </w:rPr>
        <w:t xml:space="preserve">Topic: </w:t>
      </w:r>
      <w:r>
        <w:rPr>
          <w:i/>
          <w:sz w:val="19"/>
        </w:rPr>
        <w:t>Route 53 record confirmation and nslookup verification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</w:pPr>
      <w:r>
        <w:rPr>
          <w:b/>
          <w:sz w:val="19"/>
        </w:rPr>
        <w:t xml:space="preserve">Action: </w:t>
      </w:r>
      <w:r>
        <w:rPr>
          <w:sz w:val="19"/>
        </w:rPr>
        <w:t>Create records ke baad Records list mein www ka A record visible hua. Windows Command Prompt mein “nslookup 18.209.248.73” run karke DNS response verify kiya gaya, jisme EC2 hostname aur address 18.209.248.73 return hua.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