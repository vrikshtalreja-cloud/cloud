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07C2" w:rsidRDefault="00442618">
      <w:pPr>
        <w:jc w:val="center"/>
      </w:pPr>
      <w:r>
        <w:rPr>
          <w:b/>
          <w:sz w:val="30"/>
        </w:rPr>
        <w:t>Task Overview</w:t>
      </w:r>
    </w:p>
    <w:p w:rsidR="00A707C2" w:rsidRDefault="00442618">
      <w:r>
        <w:rPr>
          <w:b/>
          <w:sz w:val="19"/>
        </w:rPr>
        <w:t>Topic: Task Overview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0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The task is to build two VPCs with public/private subnets, an Internet Gateway, route tables, Windows and RHEL instances, then configure VPC peering for private communication.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Create Public VPC</w:t>
      </w:r>
    </w:p>
    <w:p w:rsidR="00A707C2" w:rsidRDefault="00442618">
      <w:r>
        <w:rPr>
          <w:b/>
          <w:sz w:val="19"/>
        </w:rPr>
        <w:t xml:space="preserve">Topic: </w:t>
      </w:r>
      <w:r>
        <w:rPr>
          <w:b/>
          <w:sz w:val="19"/>
        </w:rPr>
        <w:t>Create Public VPC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0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Created the public VPC and assigned the IPv4 CIDR block 192.168.1.0/24.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Create Private VPC</w:t>
      </w:r>
    </w:p>
    <w:p w:rsidR="00A707C2" w:rsidRDefault="00442618">
      <w:r>
        <w:rPr>
          <w:b/>
          <w:sz w:val="19"/>
        </w:rPr>
        <w:t>Topic: Create Private VPC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0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Created the private VPC and assigned the IPv4 CIDR block 192.168.2.0/24.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Create Public Su</w:t>
      </w:r>
      <w:r>
        <w:rPr>
          <w:b/>
          <w:sz w:val="30"/>
        </w:rPr>
        <w:t>bnet</w:t>
      </w:r>
    </w:p>
    <w:p w:rsidR="00A707C2" w:rsidRDefault="00442618">
      <w:r>
        <w:rPr>
          <w:b/>
          <w:sz w:val="19"/>
        </w:rPr>
        <w:t>Topic: Create Public Subnet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0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Created the public subnet inside the public VPC and selected the required Availability Zone and CIDR range.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Create Private Subnet</w:t>
      </w:r>
    </w:p>
    <w:p w:rsidR="00A707C2" w:rsidRDefault="00442618">
      <w:r>
        <w:rPr>
          <w:b/>
          <w:sz w:val="19"/>
        </w:rPr>
        <w:t>Topic: Create Private Subnet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0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 xml:space="preserve">Created the private subnet inside </w:t>
      </w:r>
      <w:r>
        <w:t>the private VPC with its corresponding Availability Zone and CIDR range.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Internet Gateway and Public Route Table</w:t>
      </w:r>
    </w:p>
    <w:p w:rsidR="00A707C2" w:rsidRDefault="00442618">
      <w:r>
        <w:rPr>
          <w:b/>
          <w:sz w:val="19"/>
        </w:rPr>
        <w:t>Topic: Internet Gateway and Public Route Table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0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 xml:space="preserve">Attached the Internet Gateway to the public VPC and started creating the public </w:t>
      </w:r>
      <w:r>
        <w:t>route table.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Configure Public Route Table</w:t>
      </w:r>
    </w:p>
    <w:p w:rsidR="00A707C2" w:rsidRDefault="00442618">
      <w:r>
        <w:rPr>
          <w:b/>
          <w:sz w:val="19"/>
        </w:rPr>
        <w:t>Topic: Configure Public Route Table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0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Added the Internet Gateway route for internet traffic and associated the public subnet with the public route table.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Enable Public IPv4 for Public Subnet</w:t>
      </w:r>
    </w:p>
    <w:p w:rsidR="00A707C2" w:rsidRDefault="00442618">
      <w:r>
        <w:rPr>
          <w:b/>
          <w:sz w:val="19"/>
        </w:rPr>
        <w:t xml:space="preserve">Topic: </w:t>
      </w:r>
      <w:r>
        <w:rPr>
          <w:b/>
          <w:sz w:val="19"/>
        </w:rPr>
        <w:t>Enable Public IPv4 for Public Subnet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08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Enabled automatic assignment of public IPv4 addresses so instances launched in the public subnet can receive a public IP.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Launch Public Windows Instance</w:t>
      </w:r>
    </w:p>
    <w:p w:rsidR="00A707C2" w:rsidRDefault="00442618">
      <w:r>
        <w:rPr>
          <w:b/>
          <w:sz w:val="19"/>
        </w:rPr>
        <w:t>Topic: Launch Public Windows Instance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09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Started launching the public EC2 instance and selected the Windows AMI and required instance settings.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Configure Public Instance Networking</w:t>
      </w:r>
    </w:p>
    <w:p w:rsidR="00A707C2" w:rsidRDefault="00442618">
      <w:r>
        <w:rPr>
          <w:b/>
          <w:sz w:val="19"/>
        </w:rPr>
        <w:t>Topic: Configure Public Instance Networking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1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Selected the public VPC/subnet and configure</w:t>
      </w:r>
      <w:r>
        <w:t>d the network and security-group settings for the Windows instance.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Create Public Security Group</w:t>
      </w:r>
    </w:p>
    <w:p w:rsidR="00A707C2" w:rsidRDefault="00442618">
      <w:r>
        <w:rPr>
          <w:b/>
          <w:sz w:val="19"/>
        </w:rPr>
        <w:t>Topic: Create Public Security Group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1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Created the public security group and configured it to control inbound traffic to the Windows instance.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C</w:t>
      </w:r>
      <w:r>
        <w:rPr>
          <w:b/>
          <w:sz w:val="30"/>
        </w:rPr>
        <w:t>onfigure Security Group Rules</w:t>
      </w:r>
    </w:p>
    <w:p w:rsidR="00A707C2" w:rsidRDefault="00442618">
      <w:r>
        <w:rPr>
          <w:b/>
          <w:sz w:val="19"/>
        </w:rPr>
        <w:t>Topic: Configure Security Group Rules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1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Reviewed and edited the inbound security-group rules for the public instance.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Get Windows Administrator Password</w:t>
      </w:r>
    </w:p>
    <w:p w:rsidR="00A707C2" w:rsidRDefault="00442618">
      <w:r>
        <w:rPr>
          <w:b/>
          <w:sz w:val="19"/>
        </w:rPr>
        <w:t>Topic: Get Windows Administrator Password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1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Used the EC2 Get Windows Password option and supplied the associated private key to retrieve the Windows administrator credentials.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Windows RDP Credentials</w:t>
      </w:r>
    </w:p>
    <w:p w:rsidR="00A707C2" w:rsidRDefault="00442618">
      <w:r>
        <w:rPr>
          <w:b/>
          <w:sz w:val="19"/>
        </w:rPr>
        <w:t>Topic: Windows RDP Credentials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1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Displayed the decrypted Windows administrator usernam</w:t>
      </w:r>
      <w:r>
        <w:t>e, password, and connection information for the public instance.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Start Remote Desktop Connection</w:t>
      </w:r>
    </w:p>
    <w:p w:rsidR="00A707C2" w:rsidRDefault="00442618">
      <w:r>
        <w:rPr>
          <w:b/>
          <w:sz w:val="19"/>
        </w:rPr>
        <w:t>Topic: Start Remote Desktop Connection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15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Started an RDP connection to the public Windows instance and accepted the certificate warning to continu</w:t>
      </w:r>
      <w:r>
        <w:t>e.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Open Windows Firewall Settings</w:t>
      </w:r>
    </w:p>
    <w:p w:rsidR="00A707C2" w:rsidRDefault="00442618">
      <w:r>
        <w:rPr>
          <w:b/>
          <w:sz w:val="19"/>
        </w:rPr>
        <w:t>Topic: Open Windows Firewall Settings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16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Opened Windows firewall settings on the connected Windows machine to prepare the required network access.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Windows Network/Firewall Check</w:t>
      </w:r>
    </w:p>
    <w:p w:rsidR="00A707C2" w:rsidRDefault="00442618">
      <w:r>
        <w:rPr>
          <w:b/>
          <w:sz w:val="19"/>
        </w:rPr>
        <w:t xml:space="preserve">Topic: Windows </w:t>
      </w:r>
      <w:r>
        <w:rPr>
          <w:b/>
          <w:sz w:val="19"/>
        </w:rPr>
        <w:t>Network/Firewall Check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17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Reviewed the Windows firewall/network configuration shown on the desktop before connectivity testing.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Windows Configuration Check</w:t>
      </w:r>
    </w:p>
    <w:p w:rsidR="00A707C2" w:rsidRDefault="00442618">
      <w:r>
        <w:rPr>
          <w:b/>
          <w:sz w:val="19"/>
        </w:rPr>
        <w:t>Topic: Windows Configuration Check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18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 xml:space="preserve">Continued checking the Windows system </w:t>
      </w:r>
      <w:r>
        <w:t>configuration needed for network communication.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Ping Connectivity Test</w:t>
      </w:r>
    </w:p>
    <w:p w:rsidR="00A707C2" w:rsidRDefault="00442618">
      <w:r>
        <w:rPr>
          <w:b/>
          <w:sz w:val="19"/>
        </w:rPr>
        <w:t>Topic: Ping Connectivity Test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19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Ran a ping command from Windows and received replies, confirming the connectivity test shown in the screenshot.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Edit Inbound Rules</w:t>
      </w:r>
    </w:p>
    <w:p w:rsidR="00A707C2" w:rsidRDefault="00442618">
      <w:r>
        <w:rPr>
          <w:b/>
          <w:sz w:val="19"/>
        </w:rPr>
        <w:t>Topic:</w:t>
      </w:r>
      <w:r>
        <w:rPr>
          <w:b/>
          <w:sz w:val="19"/>
        </w:rPr>
        <w:t xml:space="preserve"> Edit Inbound Rules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2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Modified inbound security-group rules to allow the required private-network traffic for the connectivity setup.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Create VPC Peering Connection</w:t>
      </w:r>
    </w:p>
    <w:p w:rsidR="00A707C2" w:rsidRDefault="00442618">
      <w:r>
        <w:rPr>
          <w:b/>
          <w:sz w:val="19"/>
        </w:rPr>
        <w:t>Topic: Create VPC Peering Connection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2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Created a VPC peering conne</w:t>
      </w:r>
      <w:r>
        <w:t>ction between the public VPC and the private VPC.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Accept VPC Peering Request</w:t>
      </w:r>
    </w:p>
    <w:p w:rsidR="00A707C2" w:rsidRDefault="00442618">
      <w:r>
        <w:rPr>
          <w:b/>
          <w:sz w:val="19"/>
        </w:rPr>
        <w:t>Topic: Accept VPC Peering Request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22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Accepted the VPC peering request so the connection between the two VPCs became active.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Add Private Route to Peering Connection</w:t>
      </w:r>
    </w:p>
    <w:p w:rsidR="00A707C2" w:rsidRDefault="00442618">
      <w:r>
        <w:rPr>
          <w:b/>
          <w:sz w:val="19"/>
        </w:rPr>
        <w:t>Topic: Add Private Route to Peering Connection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23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Added a route for the public VPC CIDR 192.168.1.0/24 through the VPC peering connection in the private route table.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Remote Desktop Security Prompt</w:t>
      </w:r>
    </w:p>
    <w:p w:rsidR="00A707C2" w:rsidRDefault="00442618">
      <w:r>
        <w:rPr>
          <w:b/>
          <w:sz w:val="19"/>
        </w:rPr>
        <w:t>Topic: Remote Desktop Security Prompt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24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Displayed the Remote Desktop security prompt while connecting to the Windows instance.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Use Private Key for Connection</w:t>
      </w:r>
    </w:p>
    <w:p w:rsidR="00A707C2" w:rsidRDefault="00442618">
      <w:r>
        <w:rPr>
          <w:b/>
          <w:sz w:val="19"/>
        </w:rPr>
        <w:t>Topic: Use Private Key for Connection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25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 xml:space="preserve">Selected the private key file and used the key/password information </w:t>
      </w:r>
      <w:r>
        <w:t>required for the EC2 connection.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Create Private Route Table</w:t>
      </w:r>
    </w:p>
    <w:p w:rsidR="00A707C2" w:rsidRDefault="00442618">
      <w:r>
        <w:rPr>
          <w:b/>
          <w:sz w:val="19"/>
        </w:rPr>
        <w:t>Topic: Create Private Route Table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26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Created the private route table and associated it with the private VPC.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Associate Private Subnet and Start RHEL Instance</w:t>
      </w:r>
    </w:p>
    <w:p w:rsidR="00A707C2" w:rsidRDefault="00442618">
      <w:r>
        <w:rPr>
          <w:b/>
          <w:sz w:val="19"/>
        </w:rPr>
        <w:t>Topic: Associate Privat</w:t>
      </w:r>
      <w:r>
        <w:rPr>
          <w:b/>
          <w:sz w:val="19"/>
        </w:rPr>
        <w:t>e Subnet and Start RHEL Instance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27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Associated the private subnet with the private route table and started configuring the private RHEL EC2 instance.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Select RHEL Instance Type</w:t>
      </w:r>
    </w:p>
    <w:p w:rsidR="00A707C2" w:rsidRDefault="00442618">
      <w:r>
        <w:rPr>
          <w:b/>
          <w:sz w:val="19"/>
        </w:rPr>
        <w:t>Topic: Select RHEL Instance Type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28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Selected the t3.micr</w:t>
      </w:r>
      <w:r>
        <w:t>o instance type and prepared the key-pair configuration for the RHEL instance.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Configure Private Instance Network</w:t>
      </w:r>
    </w:p>
    <w:p w:rsidR="00A707C2" w:rsidRDefault="00442618">
      <w:r>
        <w:rPr>
          <w:b/>
          <w:sz w:val="19"/>
        </w:rPr>
        <w:t>Topic: Configure Private Instance Network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29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 xml:space="preserve">Selected the private VPC and private subnet and disabled public IP assignment for </w:t>
      </w:r>
      <w:r>
        <w:t>the RHEL instance.</w:t>
      </w:r>
    </w:p>
    <w:p w:rsidR="00A707C2" w:rsidRDefault="00442618">
      <w:r>
        <w:br w:type="page"/>
      </w:r>
    </w:p>
    <w:p w:rsidR="00A707C2" w:rsidRDefault="00442618">
      <w:pPr>
        <w:jc w:val="center"/>
      </w:pPr>
      <w:r>
        <w:rPr>
          <w:b/>
          <w:sz w:val="30"/>
        </w:rPr>
        <w:lastRenderedPageBreak/>
        <w:t>Configure Private Instance Security Group</w:t>
      </w:r>
    </w:p>
    <w:p w:rsidR="00A707C2" w:rsidRDefault="00442618">
      <w:r>
        <w:rPr>
          <w:b/>
          <w:sz w:val="19"/>
        </w:rPr>
        <w:t>Topic: Configure Private Instance Security Group</w:t>
      </w:r>
    </w:p>
    <w:p w:rsidR="00A707C2" w:rsidRDefault="00442618">
      <w:pPr>
        <w:jc w:val="center"/>
      </w:pPr>
      <w:r>
        <w:rPr>
          <w:noProof/>
        </w:rPr>
        <w:drawing>
          <wp:inline distT="0" distB="0" distL="0" distR="0">
            <wp:extent cx="5989320" cy="775088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-3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7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2" w:rsidRDefault="00442618">
      <w:pPr>
        <w:spacing w:before="20" w:after="0"/>
      </w:pPr>
      <w:r>
        <w:rPr>
          <w:b/>
        </w:rPr>
        <w:t xml:space="preserve">What I did: </w:t>
      </w:r>
      <w:r>
        <w:t>Configured the inbound security-group rules for the private RHEL instance.</w:t>
      </w:r>
    </w:p>
    <w:p w:rsidR="00442618" w:rsidRDefault="00442618">
      <w:pPr>
        <w:spacing w:before="20" w:after="0"/>
      </w:pPr>
    </w:p>
    <w:p w:rsidR="00442618" w:rsidRDefault="00442618">
      <w:pPr>
        <w:spacing w:before="20" w:after="0"/>
      </w:pPr>
    </w:p>
    <w:p w:rsidR="00442618" w:rsidRDefault="00442618">
      <w:pPr>
        <w:spacing w:before="20" w:after="0"/>
      </w:pPr>
    </w:p>
    <w:p w:rsidR="00442618" w:rsidRDefault="00442618">
      <w:pPr>
        <w:spacing w:before="20" w:after="0"/>
      </w:pPr>
    </w:p>
    <w:p w:rsidR="00442618" w:rsidRDefault="00442618">
      <w:pPr>
        <w:spacing w:before="20" w:after="0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6181090" cy="463581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92" cy="4638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442618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618"/>
    <w:rsid w:val="00A707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13336"/>
  <w14:defaultImageDpi w14:val="300"/>
  <w15:docId w15:val="{8D1FD6BE-45B4-441B-A870-DF51928AF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21" Type="http://schemas.openxmlformats.org/officeDocument/2006/relationships/image" Target="media/image16.jpg"/><Relationship Id="rId34" Type="http://schemas.openxmlformats.org/officeDocument/2006/relationships/image" Target="media/image29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jpe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8" Type="http://schemas.openxmlformats.org/officeDocument/2006/relationships/image" Target="media/image3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D42D6D-8108-4261-B909-2C87FF762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VPC Peering Connection – HD Exact Sequence Guide</dc:title>
  <dc:subject>Public and private VPC, subnets, route tables, EC2 instances and VPC peering</dc:subject>
  <dc:creator>python-docx</dc:creator>
  <cp:keywords/>
  <dc:description>generated by python-docx</dc:description>
  <cp:lastModifiedBy>BALAJI</cp:lastModifiedBy>
  <cp:revision>2</cp:revision>
  <dcterms:created xsi:type="dcterms:W3CDTF">2013-12-23T23:15:00Z</dcterms:created>
  <dcterms:modified xsi:type="dcterms:W3CDTF">2026-09-08T20:15:00Z</dcterms:modified>
  <cp:category/>
</cp:coreProperties>
</file>