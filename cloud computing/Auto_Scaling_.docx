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PAGE 1 — RHEL / EC2 TERMINAL — Verify System</w:t>
      </w:r>
    </w:p>
    <w:p>
      <w:r>
        <w:rPr>
          <w:b/>
        </w:rPr>
        <w:t xml:space="preserve">What I did: </w:t>
      </w:r>
      <w:r>
        <w:t>I checked the RHEL EC2 server and reviewed the current system and storage output.</w:t>
      </w:r>
    </w:p>
    <w:p>
      <w:r>
        <w:rPr>
          <w:b/>
        </w:rPr>
        <w:t xml:space="preserve">Explanation: </w:t>
      </w:r>
      <w:r>
        <w:t>The terminal output confirms the server state before continuing with the Auto Scaling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45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45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2 — RHEL / EC2 TERMINAL — Review Output</w:t>
      </w:r>
    </w:p>
    <w:p>
      <w:r>
        <w:rPr>
          <w:b/>
        </w:rPr>
        <w:t xml:space="preserve">What I did: </w:t>
      </w:r>
      <w:r>
        <w:t>I reviewed the command output to confirm the current EC2/RHEL configuration.</w:t>
      </w:r>
    </w:p>
    <w:p>
      <w:r>
        <w:rPr>
          <w:b/>
        </w:rPr>
        <w:t xml:space="preserve">Explanation: </w:t>
      </w:r>
      <w:r>
        <w:t>This verification provides the baseline information for the next configuration step.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080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08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3 — RHEL / EC2 TERMINAL — Return to Shell</w:t>
      </w:r>
    </w:p>
    <w:p>
      <w:r>
        <w:rPr>
          <w:b/>
        </w:rPr>
        <w:t xml:space="preserve">What I did: </w:t>
      </w:r>
      <w:r>
        <w:t>I returned to the terminal after completing the previous command.</w:t>
      </w:r>
    </w:p>
    <w:p>
      <w:r>
        <w:rPr>
          <w:b/>
        </w:rPr>
        <w:t xml:space="preserve">Explanation: </w:t>
      </w:r>
      <w:r>
        <w:t>The server is ready for the next administrative or testing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08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08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4 — WINDOWS POWERSHELL — Test SSH Connectivity</w:t>
      </w:r>
    </w:p>
    <w:p>
      <w:r>
        <w:rPr>
          <w:b/>
        </w:rPr>
        <w:t xml:space="preserve">What I did: </w:t>
      </w:r>
      <w:r>
        <w:t>I tested TCP connectivity to port 22 of the EC2 public address from PowerShell.</w:t>
      </w:r>
    </w:p>
    <w:p>
      <w:r>
        <w:rPr>
          <w:b/>
        </w:rPr>
        <w:t xml:space="preserve">Explanation: </w:t>
      </w:r>
      <w:r>
        <w:t>The test checks whether SSH access to the EC2 instance is reachable.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8598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59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5 — AUTO SCALING — Additional Settings</w:t>
      </w:r>
    </w:p>
    <w:p>
      <w:r>
        <w:rPr>
          <w:b/>
        </w:rPr>
        <w:t xml:space="preserve">What I did: </w:t>
      </w:r>
      <w:r>
        <w:t>I reviewed the additional settings available in the Auto Scaling wizard.</w:t>
      </w:r>
    </w:p>
    <w:p>
      <w:r>
        <w:rPr>
          <w:b/>
        </w:rPr>
        <w:t xml:space="preserve">Explanation: </w:t>
      </w:r>
      <w:r>
        <w:t>These options control additional behavior of the Auto Scaling 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99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9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6 — AUTO SCALING — Add Tags</w:t>
      </w:r>
    </w:p>
    <w:p>
      <w:r>
        <w:rPr>
          <w:b/>
        </w:rPr>
        <w:t xml:space="preserve">What I did: </w:t>
      </w:r>
      <w:r>
        <w:t>I reviewed the tag settings for the Auto Scaling group.</w:t>
      </w:r>
    </w:p>
    <w:p>
      <w:r>
        <w:rPr>
          <w:b/>
        </w:rPr>
        <w:t xml:space="preserve">Explanation: </w:t>
      </w:r>
      <w:r>
        <w:t>Tags can be used to identify and organize the Auto Scaling resources.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20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2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7 — AUTO SCALING — Add Notifications</w:t>
      </w:r>
    </w:p>
    <w:p>
      <w:r>
        <w:rPr>
          <w:b/>
        </w:rPr>
        <w:t xml:space="preserve">What I did: </w:t>
      </w:r>
      <w:r>
        <w:t>I reviewed the optional notification settings.</w:t>
      </w:r>
    </w:p>
    <w:p>
      <w:r>
        <w:rPr>
          <w:b/>
        </w:rPr>
        <w:t xml:space="preserve">Explanation: </w:t>
      </w:r>
      <w:r>
        <w:t>This section is used to configure notifications for Auto Scaling events.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37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3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8 — AUTO SCALING — Review Group Size</w:t>
      </w:r>
    </w:p>
    <w:p>
      <w:r>
        <w:rPr>
          <w:b/>
        </w:rPr>
        <w:t xml:space="preserve">What I did: </w:t>
      </w:r>
      <w:r>
        <w:t>I reviewed the group-size and scaling settings before continuing.</w:t>
      </w:r>
    </w:p>
    <w:p>
      <w:r>
        <w:rPr>
          <w:b/>
        </w:rPr>
        <w:t xml:space="preserve">Explanation: </w:t>
      </w:r>
      <w:r>
        <w:t>These values define the capacity and scaling range of the 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333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3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9 — AUTO SCALING — Additional Capacity</w:t>
      </w:r>
    </w:p>
    <w:p>
      <w:r>
        <w:rPr>
          <w:b/>
        </w:rPr>
        <w:t xml:space="preserve">What I did: </w:t>
      </w:r>
      <w:r>
        <w:t>I reviewed the additional capacity settings.</w:t>
      </w:r>
    </w:p>
    <w:p>
      <w:r>
        <w:rPr>
          <w:b/>
        </w:rPr>
        <w:t xml:space="preserve">Explanation: </w:t>
      </w:r>
      <w:r>
        <w:t>These options control how the Auto Scaling group obtains and manages instance capacity.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99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9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10 — AUTO SCALING — Instance Maintenance Policy</w:t>
      </w:r>
    </w:p>
    <w:p>
      <w:r>
        <w:rPr>
          <w:b/>
        </w:rPr>
        <w:t xml:space="preserve">What I did: </w:t>
      </w:r>
      <w:r>
        <w:t>I reviewed the instance maintenance policy options.</w:t>
      </w:r>
    </w:p>
    <w:p>
      <w:r>
        <w:rPr>
          <w:b/>
        </w:rPr>
        <w:t xml:space="preserve">Explanation: </w:t>
      </w:r>
      <w:r>
        <w:t>The policy controls how instances are maintained or replaced during Auto Scaling operations.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428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42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11 — AUTO SCALING — Group Size</w:t>
      </w:r>
    </w:p>
    <w:p>
      <w:r>
        <w:rPr>
          <w:b/>
        </w:rPr>
        <w:t xml:space="preserve">What I did: </w:t>
      </w:r>
      <w:r>
        <w:t>I reviewed the desired, minimum, and maximum capacity fields.</w:t>
      </w:r>
    </w:p>
    <w:p>
      <w:r>
        <w:rPr>
          <w:b/>
        </w:rPr>
        <w:t xml:space="preserve">Explanation: </w:t>
      </w:r>
      <w:r>
        <w:t>These values control the number of instances maintained by the Auto Scaling 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732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7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12 — AUTO SCALING — Scaling Policy</w:t>
      </w:r>
    </w:p>
    <w:p>
      <w:r>
        <w:rPr>
          <w:b/>
        </w:rPr>
        <w:t xml:space="preserve">What I did: </w:t>
      </w:r>
      <w:r>
        <w:t>I reviewed the scaling policy and automatic scaling options.</w:t>
      </w:r>
    </w:p>
    <w:p>
      <w:r>
        <w:rPr>
          <w:b/>
        </w:rPr>
        <w:t xml:space="preserve">Explanation: </w:t>
      </w:r>
      <w:r>
        <w:t>The scaling policy controls when the group increases or decreases capacity.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519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51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13 — AUTO SCALING — Configure Group Size</w:t>
      </w:r>
    </w:p>
    <w:p>
      <w:r>
        <w:rPr>
          <w:b/>
        </w:rPr>
        <w:t xml:space="preserve">What I did: </w:t>
      </w:r>
      <w:r>
        <w:t>I reviewed the final group-size configuration.</w:t>
      </w:r>
    </w:p>
    <w:p>
      <w:r>
        <w:rPr>
          <w:b/>
        </w:rPr>
        <w:t xml:space="preserve">Explanation: </w:t>
      </w:r>
      <w:r>
        <w:t>This confirms the capacity values before completing the Auto Scaling setup.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084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08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14 — AUTO SCALING — Service Integration</w:t>
      </w:r>
    </w:p>
    <w:p>
      <w:r>
        <w:rPr>
          <w:b/>
        </w:rPr>
        <w:t xml:space="preserve">What I did: </w:t>
      </w:r>
      <w:r>
        <w:t>I reviewed the optional integration settings with other AWS services.</w:t>
      </w:r>
    </w:p>
    <w:p>
      <w:r>
        <w:rPr>
          <w:b/>
        </w:rPr>
        <w:t xml:space="preserve">Explanation: </w:t>
      </w:r>
      <w:r>
        <w:t>These options allow the Auto Scaling group to integrate with additional services.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2358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3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15 — AUTO SCALING — Health Checks</w:t>
      </w:r>
    </w:p>
    <w:p>
      <w:r>
        <w:rPr>
          <w:b/>
        </w:rPr>
        <w:t xml:space="preserve">What I did: </w:t>
      </w:r>
      <w:r>
        <w:t>I reviewed the EC2 and additional health-check settings.</w:t>
      </w:r>
    </w:p>
    <w:p>
      <w:r>
        <w:rPr>
          <w:b/>
        </w:rPr>
        <w:t xml:space="preserve">Explanation: </w:t>
      </w:r>
      <w:r>
        <w:t>Health checks help identify unhealthy instances so they can be replaced when required.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728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16 — AUTO SCALING — VPC Lattice</w:t>
      </w:r>
    </w:p>
    <w:p>
      <w:r>
        <w:rPr>
          <w:b/>
        </w:rPr>
        <w:t xml:space="preserve">What I did: </w:t>
      </w:r>
      <w:r>
        <w:t>I reviewed the VPC Lattice integration option.</w:t>
      </w:r>
    </w:p>
    <w:p>
      <w:r>
        <w:rPr>
          <w:b/>
        </w:rPr>
        <w:t xml:space="preserve">Explanation: </w:t>
      </w:r>
      <w:r>
        <w:t>The page provides the option to attach the Auto Scaling group to a VPC Lattice service.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945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17 — AUTO SCALING — Instance Launch Options</w:t>
      </w:r>
    </w:p>
    <w:p>
      <w:r>
        <w:rPr>
          <w:b/>
        </w:rPr>
        <w:t xml:space="preserve">What I did: </w:t>
      </w:r>
      <w:r>
        <w:t>I reviewed the instance launch configuration.</w:t>
      </w:r>
    </w:p>
    <w:p>
      <w:r>
        <w:rPr>
          <w:b/>
        </w:rPr>
        <w:t xml:space="preserve">Explanation: </w:t>
      </w:r>
      <w:r>
        <w:t>These settings define the common configuration used when instances are launched.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2486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4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18 — AUTO SCALING — Capacity Reservation</w:t>
      </w:r>
    </w:p>
    <w:p>
      <w:r>
        <w:rPr>
          <w:b/>
        </w:rPr>
        <w:t xml:space="preserve">What I did: </w:t>
      </w:r>
      <w:r>
        <w:t>I reviewed the capacity-reservation preference.</w:t>
      </w:r>
    </w:p>
    <w:p>
      <w:r>
        <w:rPr>
          <w:b/>
        </w:rPr>
        <w:t xml:space="preserve">Explanation: </w:t>
      </w:r>
      <w:r>
        <w:t>This setting controls how launched instances use available EC2 capacity.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636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6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19 — AUTO SCALING — Launch Template</w:t>
      </w:r>
    </w:p>
    <w:p>
      <w:r>
        <w:rPr>
          <w:b/>
        </w:rPr>
        <w:t xml:space="preserve">What I did: </w:t>
      </w:r>
      <w:r>
        <w:t>I selected/reviewed the launch template for the Auto Scaling group.</w:t>
      </w:r>
    </w:p>
    <w:p>
      <w:r>
        <w:rPr>
          <w:b/>
        </w:rPr>
        <w:t xml:space="preserve">Explanation: </w:t>
      </w:r>
      <w:r>
        <w:t>The launch template supplies the EC2 configuration used to launch instances.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244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2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20 — AUTO SCALING — Next Step</w:t>
      </w:r>
    </w:p>
    <w:p>
      <w:r>
        <w:rPr>
          <w:b/>
        </w:rPr>
        <w:t xml:space="preserve">What I did: </w:t>
      </w:r>
      <w:r>
        <w:t>I clicked Next to continue through the Auto Scaling wizard.</w:t>
      </w:r>
    </w:p>
    <w:p>
      <w:r>
        <w:rPr>
          <w:b/>
        </w:rPr>
        <w:t xml:space="preserve">Explanation: </w:t>
      </w:r>
      <w:r>
        <w:t>The wizard moves to the next configuration stage.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7165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71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21 — AUTO SCALING — Create Group</w:t>
      </w:r>
    </w:p>
    <w:p>
      <w:r>
        <w:rPr>
          <w:b/>
        </w:rPr>
        <w:t xml:space="preserve">What I did: </w:t>
      </w:r>
      <w:r>
        <w:t>I selected Create Auto Scaling group.</w:t>
      </w:r>
    </w:p>
    <w:p>
      <w:r>
        <w:rPr>
          <w:b/>
        </w:rPr>
        <w:t xml:space="preserve">Explanation: </w:t>
      </w:r>
      <w:r>
        <w:t>This starts the Auto Scaling group creation process.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4839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48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22 — EC2 — Auto Scaling Groups</w:t>
      </w:r>
    </w:p>
    <w:p>
      <w:r>
        <w:rPr>
          <w:b/>
        </w:rPr>
        <w:t xml:space="preserve">What I did: </w:t>
      </w:r>
      <w:r>
        <w:t>I opened Auto Scaling Groups from the EC2 console.</w:t>
      </w:r>
    </w:p>
    <w:p>
      <w:r>
        <w:rPr>
          <w:b/>
        </w:rPr>
        <w:t xml:space="preserve">Explanation: </w:t>
      </w:r>
      <w:r>
        <w:t>This section is used to create and manage Auto Scaling groups.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1779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17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23 — AUTO SCALING — Security Group</w:t>
      </w:r>
    </w:p>
    <w:p>
      <w:r>
        <w:rPr>
          <w:b/>
        </w:rPr>
        <w:t xml:space="preserve">What I did: </w:t>
      </w:r>
      <w:r>
        <w:t>I selected the required security group.</w:t>
      </w:r>
    </w:p>
    <w:p>
      <w:r>
        <w:rPr>
          <w:b/>
        </w:rPr>
        <w:t xml:space="preserve">Explanation: </w:t>
      </w:r>
      <w:r>
        <w:t>The security group controls network access for the instances.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20450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0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24 — AUTO SCALING — Confirm Security Group</w:t>
      </w:r>
    </w:p>
    <w:p>
      <w:r>
        <w:rPr>
          <w:b/>
        </w:rPr>
        <w:t xml:space="preserve">What I did: </w:t>
      </w:r>
      <w:r>
        <w:t>I confirmed the selected security group.</w:t>
      </w:r>
    </w:p>
    <w:p>
      <w:r>
        <w:rPr>
          <w:b/>
        </w:rPr>
        <w:t xml:space="preserve">Explanation: </w:t>
      </w:r>
      <w:r>
        <w:t>The selected group will be associated with the launched instances.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9649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96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25 — AUTO SCALING — Availability Zone</w:t>
      </w:r>
    </w:p>
    <w:p>
      <w:r>
        <w:rPr>
          <w:b/>
        </w:rPr>
        <w:t xml:space="preserve">What I did: </w:t>
      </w:r>
      <w:r>
        <w:t>I selected/reviewed the Availability Zone configuration.</w:t>
      </w:r>
    </w:p>
    <w:p>
      <w:r>
        <w:rPr>
          <w:b/>
        </w:rPr>
        <w:t xml:space="preserve">Explanation: </w:t>
      </w:r>
      <w:r>
        <w:t>The Availability Zone determines where the instances can be placed.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2995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2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26 — AUTO SCALING — Network Settings</w:t>
      </w:r>
    </w:p>
    <w:p>
      <w:r>
        <w:rPr>
          <w:b/>
        </w:rPr>
        <w:t xml:space="preserve">What I did: </w:t>
      </w:r>
      <w:r>
        <w:t>I selected the required subnet/network setting.</w:t>
      </w:r>
    </w:p>
    <w:p>
      <w:r>
        <w:rPr>
          <w:b/>
        </w:rPr>
        <w:t xml:space="preserve">Explanation: </w:t>
      </w:r>
      <w:r>
        <w:t>The subnet determines the VPC network location of the instances.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97199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71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27 — AUTO SCALING — Key Pair</w:t>
      </w:r>
    </w:p>
    <w:p>
      <w:r>
        <w:rPr>
          <w:b/>
        </w:rPr>
        <w:t xml:space="preserve">What I did: </w:t>
      </w:r>
      <w:r>
        <w:t>I selected the required EC2 key pair.</w:t>
      </w:r>
    </w:p>
    <w:p>
      <w:r>
        <w:rPr>
          <w:b/>
        </w:rPr>
        <w:t xml:space="preserve">Explanation: </w:t>
      </w:r>
      <w:r>
        <w:t>The key pair provides secure login access to the EC2 instances.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8268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82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28 — AUTO SCALING — Instance Type</w:t>
      </w:r>
    </w:p>
    <w:p>
      <w:r>
        <w:rPr>
          <w:b/>
        </w:rPr>
        <w:t xml:space="preserve">What I did: </w:t>
      </w:r>
      <w:r>
        <w:t>I selected the required EC2 instance type.</w:t>
      </w:r>
    </w:p>
    <w:p>
      <w:r>
        <w:rPr>
          <w:b/>
        </w:rPr>
        <w:t xml:space="preserve">Explanation: </w:t>
      </w:r>
      <w:r>
        <w:t>The instance type defines the compute resources assigned to the instances.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4649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4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29 — LAUNCH TEMPLATE — Name and Description</w:t>
      </w:r>
    </w:p>
    <w:p>
      <w:r>
        <w:rPr>
          <w:b/>
        </w:rPr>
        <w:t xml:space="preserve">What I did: </w:t>
      </w:r>
      <w:r>
        <w:t>I entered the launch template name and description.</w:t>
      </w:r>
    </w:p>
    <w:p>
      <w:r>
        <w:rPr>
          <w:b/>
        </w:rPr>
        <w:t xml:space="preserve">Explanation: </w:t>
      </w:r>
      <w:r>
        <w:t>The name identifies the reusable launch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2378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23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30 — LAUNCH TEMPLATE — Create</w:t>
      </w:r>
    </w:p>
    <w:p>
      <w:r>
        <w:rPr>
          <w:b/>
        </w:rPr>
        <w:t xml:space="preserve">What I did: </w:t>
      </w:r>
      <w:r>
        <w:t>I selected Create launch template.</w:t>
      </w:r>
    </w:p>
    <w:p>
      <w:r>
        <w:rPr>
          <w:b/>
        </w:rPr>
        <w:t xml:space="preserve">Explanation: </w:t>
      </w:r>
      <w:r>
        <w:t>This creates the reusable EC2 launch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32931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29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31 — EC2 — Launch Templates</w:t>
      </w:r>
    </w:p>
    <w:p>
      <w:r>
        <w:rPr>
          <w:b/>
        </w:rPr>
        <w:t xml:space="preserve">What I did: </w:t>
      </w:r>
      <w:r>
        <w:t>I opened the Launch Templates section.</w:t>
      </w:r>
    </w:p>
    <w:p>
      <w:r>
        <w:rPr>
          <w:b/>
        </w:rPr>
        <w:t xml:space="preserve">Explanation: </w:t>
      </w:r>
      <w:r>
        <w:t>Launch Templates store the common EC2 settings used when launching instances.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0104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01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32 — EC2 — Launch Template</w:t>
      </w:r>
    </w:p>
    <w:p>
      <w:r>
        <w:rPr>
          <w:b/>
        </w:rPr>
        <w:t xml:space="preserve">What I did: </w:t>
      </w:r>
      <w:r>
        <w:t>I opened the launch-template configuration from the EC2 service.</w:t>
      </w:r>
    </w:p>
    <w:p>
      <w:r>
        <w:rPr>
          <w:b/>
        </w:rPr>
        <w:t xml:space="preserve">Explanation: </w:t>
      </w:r>
      <w:r>
        <w:t>This is where the instance launch configuration is created and managed.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0665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6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33 — LAUNCH TEMPLATE — Configuration</w:t>
      </w:r>
    </w:p>
    <w:p>
      <w:r>
        <w:rPr>
          <w:b/>
        </w:rPr>
        <w:t xml:space="preserve">What I did: </w:t>
      </w:r>
      <w:r>
        <w:t>I reviewed the launch-template configuration and selected settings.</w:t>
      </w:r>
    </w:p>
    <w:p>
      <w:r>
        <w:rPr>
          <w:b/>
        </w:rPr>
        <w:t xml:space="preserve">Explanation: </w:t>
      </w:r>
      <w:r>
        <w:t>The configuration contains the EC2 details that will be reused by the Auto Scaling 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3541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3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34 — EC2 — Launch Template Review</w:t>
      </w:r>
    </w:p>
    <w:p>
      <w:r>
        <w:rPr>
          <w:b/>
        </w:rPr>
        <w:t xml:space="preserve">What I did: </w:t>
      </w:r>
      <w:r>
        <w:t>I reviewed the launch-template page and its available settings.</w:t>
      </w:r>
    </w:p>
    <w:p>
      <w:r>
        <w:rPr>
          <w:b/>
        </w:rPr>
        <w:t xml:space="preserve">Explanation: </w:t>
      </w:r>
      <w:r>
        <w:t>This confirms the launch configuration before it is used by the Auto Scaling group.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5025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50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35 — EC2 — Launch Templates Overview</w:t>
      </w:r>
    </w:p>
    <w:p>
      <w:r>
        <w:rPr>
          <w:b/>
        </w:rPr>
        <w:t xml:space="preserve">What I did: </w:t>
      </w:r>
      <w:r>
        <w:t>I reviewed the Launch Templates area in the EC2 console.</w:t>
      </w:r>
    </w:p>
    <w:p>
      <w:r>
        <w:rPr>
          <w:b/>
        </w:rPr>
        <w:t xml:space="preserve">Explanation: </w:t>
      </w:r>
      <w:r>
        <w:t>The console is ready for creating or managing the launch template.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19384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93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0"/>
        </w:rPr>
        <w:t>PAGE 36 — EC2 — Final Launch Template Screen</w:t>
      </w:r>
    </w:p>
    <w:p>
      <w:r>
        <w:rPr>
          <w:b/>
        </w:rPr>
        <w:t xml:space="preserve">What I did: </w:t>
      </w:r>
      <w:r>
        <w:t>I reviewed the final Launch Template screen and the available EC2 configuration.</w:t>
      </w:r>
    </w:p>
    <w:p>
      <w:r>
        <w:rPr>
          <w:b/>
        </w:rPr>
        <w:t xml:space="preserve">Explanation: </w:t>
      </w:r>
      <w:r>
        <w:t>This is the final screenshot in the original document order and is kept in the same position.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5341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534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