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PAGE 1 — AUTO SCALING GROUP</w:t>
      </w:r>
    </w:p>
    <w:p>
      <w:r>
        <w:rPr>
          <w:b/>
          <w:sz w:val="24"/>
        </w:rPr>
        <w:t>Topic: Launch Templates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992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92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opened the EC2 Launch Templates section.</w:t>
      </w:r>
    </w:p>
    <w:p>
      <w:r>
        <w:rPr>
          <w:b/>
        </w:rPr>
        <w:t xml:space="preserve">Explanation: </w:t>
      </w:r>
      <w:r>
        <w:t>This page shows the Launch Templates area where the instance launch configuration is managed.</w:t>
      </w:r>
    </w:p>
    <w:p>
      <w:r>
        <w:br w:type="page"/>
      </w:r>
    </w:p>
    <w:p>
      <w:r>
        <w:rPr>
          <w:b/>
          <w:sz w:val="30"/>
        </w:rPr>
        <w:t>PAGE 2 — AUTO SCALING GROUP</w:t>
      </w:r>
    </w:p>
    <w:p>
      <w:r>
        <w:rPr>
          <w:b/>
          <w:sz w:val="24"/>
        </w:rPr>
        <w:t>Topic: Create Launch Template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1459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45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selected Create launch template.</w:t>
      </w:r>
    </w:p>
    <w:p>
      <w:r>
        <w:rPr>
          <w:b/>
        </w:rPr>
        <w:t xml:space="preserve">Explanation: </w:t>
      </w:r>
      <w:r>
        <w:t>This starts the process of creating a reusable EC2 launch configuration.</w:t>
      </w:r>
    </w:p>
    <w:p>
      <w:r>
        <w:br w:type="page"/>
      </w:r>
    </w:p>
    <w:p>
      <w:r>
        <w:rPr>
          <w:b/>
          <w:sz w:val="30"/>
        </w:rPr>
        <w:t>PAGE 3 — AUTO SCALING GROUP</w:t>
      </w:r>
    </w:p>
    <w:p>
      <w:r>
        <w:rPr>
          <w:b/>
          <w:sz w:val="24"/>
        </w:rPr>
        <w:t>Topic: Launch Template Name and Description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607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60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entered the launch template name and description.</w:t>
      </w:r>
    </w:p>
    <w:p>
      <w:r>
        <w:rPr>
          <w:b/>
        </w:rPr>
        <w:t xml:space="preserve">Explanation: </w:t>
      </w:r>
      <w:r>
        <w:t>The name and description identify the launch template for later use.</w:t>
      </w:r>
    </w:p>
    <w:p>
      <w:r>
        <w:br w:type="page"/>
      </w:r>
    </w:p>
    <w:p>
      <w:r>
        <w:rPr>
          <w:b/>
          <w:sz w:val="30"/>
        </w:rPr>
        <w:t>PAGE 4 — AUTO SCALING GROUP</w:t>
      </w:r>
    </w:p>
    <w:p>
      <w:r>
        <w:rPr>
          <w:b/>
          <w:sz w:val="24"/>
        </w:rPr>
        <w:t>Topic: Application and OS 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216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2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selected the required application and operating-system image.</w:t>
      </w:r>
    </w:p>
    <w:p>
      <w:r>
        <w:rPr>
          <w:b/>
        </w:rPr>
        <w:t xml:space="preserve">Explanation: </w:t>
      </w:r>
      <w:r>
        <w:t>The selected AMI provides the operating system for the EC2 instances.</w:t>
      </w:r>
    </w:p>
    <w:p>
      <w:r>
        <w:br w:type="page"/>
      </w:r>
    </w:p>
    <w:p>
      <w:r>
        <w:rPr>
          <w:b/>
          <w:sz w:val="30"/>
        </w:rPr>
        <w:t>PAGE 5 — AUTO SCALING GROUP</w:t>
      </w:r>
    </w:p>
    <w:p>
      <w:r>
        <w:rPr>
          <w:b/>
          <w:sz w:val="24"/>
        </w:rPr>
        <w:t>Topic: Instance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292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92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selected the required EC2 instance type.</w:t>
      </w:r>
    </w:p>
    <w:p>
      <w:r>
        <w:rPr>
          <w:b/>
        </w:rPr>
        <w:t xml:space="preserve">Explanation: </w:t>
      </w:r>
      <w:r>
        <w:t>The instance type defines the compute resources assigned to the instances.</w:t>
      </w:r>
    </w:p>
    <w:p>
      <w:r>
        <w:br w:type="page"/>
      </w:r>
    </w:p>
    <w:p>
      <w:r>
        <w:rPr>
          <w:b/>
          <w:sz w:val="30"/>
        </w:rPr>
        <w:t>PAGE 6 — AUTO SCALING GROUP</w:t>
      </w:r>
    </w:p>
    <w:p>
      <w:r>
        <w:rPr>
          <w:b/>
          <w:sz w:val="24"/>
        </w:rPr>
        <w:t>Topic: Key Pair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7552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55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selected the required key pair.</w:t>
      </w:r>
    </w:p>
    <w:p>
      <w:r>
        <w:rPr>
          <w:b/>
        </w:rPr>
        <w:t xml:space="preserve">Explanation: </w:t>
      </w:r>
      <w:r>
        <w:t>The key pair is used to securely connect to the EC2 instance.</w:t>
      </w:r>
    </w:p>
    <w:p>
      <w:r>
        <w:br w:type="page"/>
      </w:r>
    </w:p>
    <w:p>
      <w:r>
        <w:rPr>
          <w:b/>
          <w:sz w:val="30"/>
        </w:rPr>
        <w:t>PAGE 7 — AUTO SCALING GROUP</w:t>
      </w:r>
    </w:p>
    <w:p>
      <w:r>
        <w:rPr>
          <w:b/>
          <w:sz w:val="24"/>
        </w:rPr>
        <w:t>Topic: Network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309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30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configured the VPC, subnet, and security-group settings.</w:t>
      </w:r>
    </w:p>
    <w:p>
      <w:r>
        <w:rPr>
          <w:b/>
        </w:rPr>
        <w:t xml:space="preserve">Explanation: </w:t>
      </w:r>
      <w:r>
        <w:t>These settings define the network in which the EC2 instance will run.</w:t>
      </w:r>
    </w:p>
    <w:p>
      <w:r>
        <w:br w:type="page"/>
      </w:r>
    </w:p>
    <w:p>
      <w:r>
        <w:rPr>
          <w:b/>
          <w:sz w:val="30"/>
        </w:rPr>
        <w:t>PAGE 8 — AUTO SCALING GROUP</w:t>
      </w:r>
    </w:p>
    <w:p>
      <w:r>
        <w:rPr>
          <w:b/>
          <w:sz w:val="24"/>
        </w:rPr>
        <w:t>Topic: Advanced Details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294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9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opened the Advanced details section.</w:t>
      </w:r>
    </w:p>
    <w:p>
      <w:r>
        <w:rPr>
          <w:b/>
        </w:rPr>
        <w:t xml:space="preserve">Explanation: </w:t>
      </w:r>
      <w:r>
        <w:t>This section contains additional launch-template configuration options.</w:t>
      </w:r>
    </w:p>
    <w:p>
      <w:r>
        <w:br w:type="page"/>
      </w:r>
    </w:p>
    <w:p>
      <w:r>
        <w:rPr>
          <w:b/>
          <w:sz w:val="30"/>
        </w:rPr>
        <w:t>PAGE 9 — AUTO SCALING GROUP</w:t>
      </w:r>
    </w:p>
    <w:p>
      <w:r>
        <w:rPr>
          <w:b/>
          <w:sz w:val="24"/>
        </w:rPr>
        <w:t>Topic: User Data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761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7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entered the required user-data script.</w:t>
      </w:r>
    </w:p>
    <w:p>
      <w:r>
        <w:rPr>
          <w:b/>
        </w:rPr>
        <w:t xml:space="preserve">Explanation: </w:t>
      </w:r>
      <w:r>
        <w:t>The script is provided so commands can run automatically when the instance starts.</w:t>
      </w:r>
    </w:p>
    <w:p>
      <w:r>
        <w:br w:type="page"/>
      </w:r>
    </w:p>
    <w:p>
      <w:r>
        <w:rPr>
          <w:b/>
          <w:sz w:val="30"/>
        </w:rPr>
        <w:t>PAGE 10 — AUTO SCALING GROUP</w:t>
      </w:r>
    </w:p>
    <w:p>
      <w:r>
        <w:rPr>
          <w:b/>
          <w:sz w:val="24"/>
        </w:rPr>
        <w:t>Topic: User Data Script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0215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21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reviewed the completed user-data commands.</w:t>
      </w:r>
    </w:p>
    <w:p>
      <w:r>
        <w:rPr>
          <w:b/>
        </w:rPr>
        <w:t xml:space="preserve">Explanation: </w:t>
      </w:r>
      <w:r>
        <w:t>The script installs/configures the required services and prepares the instance for the workload.</w:t>
      </w:r>
    </w:p>
    <w:p>
      <w:r>
        <w:br w:type="page"/>
      </w:r>
    </w:p>
    <w:p>
      <w:r>
        <w:rPr>
          <w:b/>
          <w:sz w:val="30"/>
        </w:rPr>
        <w:t>PAGE 11 — AUTO SCALING GROUP</w:t>
      </w:r>
    </w:p>
    <w:p>
      <w:r>
        <w:rPr>
          <w:b/>
          <w:sz w:val="24"/>
        </w:rPr>
        <w:t>Topic: Create Launch Template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5875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87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selected Create launch template to save the configuration.</w:t>
      </w:r>
    </w:p>
    <w:p>
      <w:r>
        <w:rPr>
          <w:b/>
        </w:rPr>
        <w:t xml:space="preserve">Explanation: </w:t>
      </w:r>
      <w:r>
        <w:t>The launch template is created with the settings configured in the previous steps.</w:t>
      </w:r>
    </w:p>
    <w:p>
      <w:r>
        <w:br w:type="page"/>
      </w:r>
    </w:p>
    <w:p>
      <w:r>
        <w:rPr>
          <w:b/>
          <w:sz w:val="30"/>
        </w:rPr>
        <w:t>PAGE 12 — AUTO SCALING GROUP</w:t>
      </w:r>
    </w:p>
    <w:p>
      <w:r>
        <w:rPr>
          <w:b/>
          <w:sz w:val="24"/>
        </w:rPr>
        <w:t>Topic: Target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3623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62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opened the Target Groups section.</w:t>
      </w:r>
    </w:p>
    <w:p>
      <w:r>
        <w:rPr>
          <w:b/>
        </w:rPr>
        <w:t xml:space="preserve">Explanation: </w:t>
      </w:r>
      <w:r>
        <w:t>This area is used to create and manage target groups for load balancing.</w:t>
      </w:r>
    </w:p>
    <w:p>
      <w:r>
        <w:br w:type="page"/>
      </w:r>
    </w:p>
    <w:p>
      <w:r>
        <w:rPr>
          <w:b/>
          <w:sz w:val="30"/>
        </w:rPr>
        <w:t>PAGE 13 — AUTO SCALING GROUP</w:t>
      </w:r>
    </w:p>
    <w:p>
      <w:r>
        <w:rPr>
          <w:b/>
          <w:sz w:val="24"/>
        </w:rPr>
        <w:t>Topic: Create Target Group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4142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14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selected Create target group.</w:t>
      </w:r>
    </w:p>
    <w:p>
      <w:r>
        <w:rPr>
          <w:b/>
        </w:rPr>
        <w:t xml:space="preserve">Explanation: </w:t>
      </w:r>
      <w:r>
        <w:t>This starts the target-group creation process.</w:t>
      </w:r>
    </w:p>
    <w:p>
      <w:r>
        <w:br w:type="page"/>
      </w:r>
    </w:p>
    <w:p>
      <w:r>
        <w:rPr>
          <w:b/>
          <w:sz w:val="30"/>
        </w:rPr>
        <w:t>PAGE 14 — AUTO SCALING GROUP</w:t>
      </w:r>
    </w:p>
    <w:p>
      <w:r>
        <w:rPr>
          <w:b/>
          <w:sz w:val="24"/>
        </w:rPr>
        <w:t>Topic: Target Group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883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88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selected the target type and configured the target-group options.</w:t>
      </w:r>
    </w:p>
    <w:p>
      <w:r>
        <w:rPr>
          <w:b/>
        </w:rPr>
        <w:t xml:space="preserve">Explanation: </w:t>
      </w:r>
      <w:r>
        <w:t>The target group is prepared to receive traffic from the load balancer.</w:t>
      </w:r>
    </w:p>
    <w:p>
      <w:r>
        <w:br w:type="page"/>
      </w:r>
    </w:p>
    <w:p>
      <w:r>
        <w:rPr>
          <w:b/>
          <w:sz w:val="30"/>
        </w:rPr>
        <w:t>PAGE 15 — AUTO SCALING GROUP</w:t>
      </w:r>
    </w:p>
    <w:p>
      <w:r>
        <w:rPr>
          <w:b/>
          <w:sz w:val="24"/>
        </w:rPr>
        <w:t>Topic: Target Group Name and 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9725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97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entered the target-group name and configured the communication port.</w:t>
      </w:r>
    </w:p>
    <w:p>
      <w:r>
        <w:rPr>
          <w:b/>
        </w:rPr>
        <w:t xml:space="preserve">Explanation: </w:t>
      </w:r>
      <w:r>
        <w:t>These values identify the target group and define the port used for traffic.</w:t>
      </w:r>
    </w:p>
    <w:p>
      <w:r>
        <w:br w:type="page"/>
      </w:r>
    </w:p>
    <w:p>
      <w:r>
        <w:rPr>
          <w:b/>
          <w:sz w:val="30"/>
        </w:rPr>
        <w:t>PAGE 16 — AUTO SCALING GROUP</w:t>
      </w:r>
    </w:p>
    <w:p>
      <w:r>
        <w:rPr>
          <w:b/>
          <w:sz w:val="24"/>
        </w:rPr>
        <w:t>Topic: Protocol Version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5387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38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selected the required protocol version for the target group.</w:t>
      </w:r>
    </w:p>
    <w:p>
      <w:r>
        <w:rPr>
          <w:b/>
        </w:rPr>
        <w:t xml:space="preserve">Explanation: </w:t>
      </w:r>
      <w:r>
        <w:t>The protocol version defines how traffic is handled between the load balancer and targets.</w:t>
      </w:r>
    </w:p>
    <w:p>
      <w:r>
        <w:br w:type="page"/>
      </w:r>
    </w:p>
    <w:p>
      <w:r>
        <w:rPr>
          <w:b/>
          <w:sz w:val="30"/>
        </w:rPr>
        <w:t>PAGE 17 — AUTO SCALING GROUP</w:t>
      </w:r>
    </w:p>
    <w:p>
      <w:r>
        <w:rPr>
          <w:b/>
          <w:sz w:val="24"/>
        </w:rPr>
        <w:t>Topic: Next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4922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4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clicked Next to continue.</w:t>
      </w:r>
    </w:p>
    <w:p>
      <w:r>
        <w:rPr>
          <w:b/>
        </w:rPr>
        <w:t xml:space="preserve">Explanation: </w:t>
      </w:r>
      <w:r>
        <w:t>The wizard moves to the next target-group configuration step.</w:t>
      </w:r>
    </w:p>
    <w:p>
      <w:r>
        <w:br w:type="page"/>
      </w:r>
    </w:p>
    <w:p>
      <w:r>
        <w:rPr>
          <w:b/>
          <w:sz w:val="30"/>
        </w:rPr>
        <w:t>PAGE 18 — AUTO SCALING GROUP</w:t>
      </w:r>
    </w:p>
    <w:p>
      <w:r>
        <w:rPr>
          <w:b/>
          <w:sz w:val="24"/>
        </w:rPr>
        <w:t>Topic: Target Group Registration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65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6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reviewed the target registration page.</w:t>
      </w:r>
    </w:p>
    <w:p>
      <w:r>
        <w:rPr>
          <w:b/>
        </w:rPr>
        <w:t xml:space="preserve">Explanation: </w:t>
      </w:r>
      <w:r>
        <w:t>This page is used to select or register the targets that will receive traffic.</w:t>
      </w:r>
    </w:p>
    <w:p>
      <w:r>
        <w:br w:type="page"/>
      </w:r>
    </w:p>
    <w:p>
      <w:r>
        <w:rPr>
          <w:b/>
          <w:sz w:val="30"/>
        </w:rPr>
        <w:t>PAGE 19 — AUTO SCALING GROUP</w:t>
      </w:r>
    </w:p>
    <w:p>
      <w:r>
        <w:rPr>
          <w:b/>
          <w:sz w:val="24"/>
        </w:rPr>
        <w:t>Topic: Load Balancers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0379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03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opened the Load Balancers section.</w:t>
      </w:r>
    </w:p>
    <w:p>
      <w:r>
        <w:rPr>
          <w:b/>
        </w:rPr>
        <w:t xml:space="preserve">Explanation: </w:t>
      </w:r>
      <w:r>
        <w:t>This area is used to create and manage AWS load balancers.</w:t>
      </w:r>
    </w:p>
    <w:p>
      <w:r>
        <w:br w:type="page"/>
      </w:r>
    </w:p>
    <w:p>
      <w:r>
        <w:rPr>
          <w:b/>
          <w:sz w:val="30"/>
        </w:rPr>
        <w:t>PAGE 20 — AUTO SCALING GROUP</w:t>
      </w:r>
    </w:p>
    <w:p>
      <w:r>
        <w:rPr>
          <w:b/>
          <w:sz w:val="24"/>
        </w:rPr>
        <w:t>Topic: Create Load Balancer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10259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02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selected Create load balancer.</w:t>
      </w:r>
    </w:p>
    <w:p>
      <w:r>
        <w:rPr>
          <w:b/>
        </w:rPr>
        <w:t xml:space="preserve">Explanation: </w:t>
      </w:r>
      <w:r>
        <w:t>This starts the load-balancer creation workflow.</w:t>
      </w:r>
    </w:p>
    <w:p>
      <w:r>
        <w:br w:type="page"/>
      </w:r>
    </w:p>
    <w:p>
      <w:r>
        <w:rPr>
          <w:b/>
          <w:sz w:val="30"/>
        </w:rPr>
        <w:t>PAGE 21 — AUTO SCALING GROUP</w:t>
      </w:r>
    </w:p>
    <w:p>
      <w:r>
        <w:rPr>
          <w:b/>
          <w:sz w:val="24"/>
        </w:rPr>
        <w:t>Topic: Load Balancer Types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57777" cy="608075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57777" cy="6080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reviewed the available load-balancer types and selected Application Load Balancer.</w:t>
      </w:r>
    </w:p>
    <w:p>
      <w:r>
        <w:rPr>
          <w:b/>
        </w:rPr>
        <w:t xml:space="preserve">Explanation: </w:t>
      </w:r>
      <w:r>
        <w:t>The Application Load Balancer is used to distribute application traffic to the registered targets.</w:t>
      </w:r>
    </w:p>
    <w:p>
      <w:r>
        <w:br w:type="page"/>
      </w:r>
    </w:p>
    <w:p>
      <w:r>
        <w:rPr>
          <w:b/>
          <w:sz w:val="30"/>
        </w:rPr>
        <w:t>PAGE 22 — AUTO SCALING GROUP</w:t>
      </w:r>
    </w:p>
    <w:p>
      <w:r>
        <w:rPr>
          <w:b/>
          <w:sz w:val="24"/>
        </w:rPr>
        <w:t>Topic: Application Load Balancer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8548" cy="60807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8548" cy="608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selected the Application Load Balancer option.</w:t>
      </w:r>
    </w:p>
    <w:p>
      <w:r>
        <w:rPr>
          <w:b/>
        </w:rPr>
        <w:t xml:space="preserve">Explanation: </w:t>
      </w:r>
      <w:r>
        <w:t>This chooses the load-balancer type for the application traffic.</w:t>
      </w:r>
    </w:p>
    <w:p>
      <w:r>
        <w:br w:type="page"/>
      </w:r>
    </w:p>
    <w:p>
      <w:r>
        <w:rPr>
          <w:b/>
          <w:sz w:val="30"/>
        </w:rPr>
        <w:t>PAGE 23 — AUTO SCALING GROUP</w:t>
      </w:r>
    </w:p>
    <w:p>
      <w:r>
        <w:rPr>
          <w:b/>
          <w:sz w:val="24"/>
        </w:rPr>
        <w:t>Topic: Create Application Load Balancer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0099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0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opened the Application Load Balancer creation form.</w:t>
      </w:r>
    </w:p>
    <w:p>
      <w:r>
        <w:rPr>
          <w:b/>
        </w:rPr>
        <w:t xml:space="preserve">Explanation: </w:t>
      </w:r>
      <w:r>
        <w:t>The form is used to configure the load balancer and its network settings.</w:t>
      </w:r>
    </w:p>
    <w:p>
      <w:r>
        <w:br w:type="page"/>
      </w:r>
    </w:p>
    <w:p>
      <w:r>
        <w:rPr>
          <w:b/>
          <w:sz w:val="30"/>
        </w:rPr>
        <w:t>PAGE 24 — AUTO SCALING GROUP</w:t>
      </w:r>
    </w:p>
    <w:p>
      <w:r>
        <w:rPr>
          <w:b/>
          <w:sz w:val="24"/>
        </w:rPr>
        <w:t>Topic: Network Mapping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5512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5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configured the VPC and selected the required subnets.</w:t>
      </w:r>
    </w:p>
    <w:p>
      <w:r>
        <w:rPr>
          <w:b/>
        </w:rPr>
        <w:t xml:space="preserve">Explanation: </w:t>
      </w:r>
      <w:r>
        <w:t>The network mapping determines where the load balancer is placed and which Availability Zones it uses.</w:t>
      </w:r>
    </w:p>
    <w:p>
      <w:r>
        <w:br w:type="page"/>
      </w:r>
    </w:p>
    <w:p>
      <w:r>
        <w:rPr>
          <w:b/>
          <w:sz w:val="30"/>
        </w:rPr>
        <w:t>PAGE 25 — AUTO SCALING GROUP</w:t>
      </w:r>
    </w:p>
    <w:p>
      <w:r>
        <w:rPr>
          <w:b/>
          <w:sz w:val="24"/>
        </w:rPr>
        <w:t>Topic: Security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5901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9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selected the required security group for the load balancer.</w:t>
      </w:r>
    </w:p>
    <w:p>
      <w:r>
        <w:rPr>
          <w:b/>
        </w:rPr>
        <w:t xml:space="preserve">Explanation: </w:t>
      </w:r>
      <w:r>
        <w:t>The security group controls network access to the load balancer.</w:t>
      </w:r>
    </w:p>
    <w:p>
      <w:r>
        <w:br w:type="page"/>
      </w:r>
    </w:p>
    <w:p>
      <w:r>
        <w:rPr>
          <w:b/>
          <w:sz w:val="30"/>
        </w:rPr>
        <w:t>PAGE 26 — AUTO SCALING GROUP</w:t>
      </w:r>
    </w:p>
    <w:p>
      <w:r>
        <w:rPr>
          <w:b/>
          <w:sz w:val="24"/>
        </w:rPr>
        <w:t>Topic: Listeners and Routing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5102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51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reviewed the listener and routing configuration.</w:t>
      </w:r>
    </w:p>
    <w:p>
      <w:r>
        <w:rPr>
          <w:b/>
        </w:rPr>
        <w:t xml:space="preserve">Explanation: </w:t>
      </w:r>
      <w:r>
        <w:t>The listener receives incoming traffic and forwards it to the configured target group.</w:t>
      </w:r>
    </w:p>
    <w:p>
      <w:r>
        <w:br w:type="page"/>
      </w:r>
    </w:p>
    <w:p>
      <w:r>
        <w:rPr>
          <w:b/>
          <w:sz w:val="30"/>
        </w:rPr>
        <w:t>PAGE 27 — AUTO SCALING GROUP</w:t>
      </w:r>
    </w:p>
    <w:p>
      <w:r>
        <w:rPr>
          <w:b/>
          <w:sz w:val="24"/>
        </w:rPr>
        <w:t>Topic: Security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05578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5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confirmed the selected security group.</w:t>
      </w:r>
    </w:p>
    <w:p>
      <w:r>
        <w:rPr>
          <w:b/>
        </w:rPr>
        <w:t xml:space="preserve">Explanation: </w:t>
      </w:r>
      <w:r>
        <w:t>The selected security group will be associated with the load balancer.</w:t>
      </w:r>
    </w:p>
    <w:p>
      <w:r>
        <w:br w:type="page"/>
      </w:r>
    </w:p>
    <w:p>
      <w:r>
        <w:rPr>
          <w:b/>
          <w:sz w:val="30"/>
        </w:rPr>
        <w:t>PAGE 28 — AUTO SCALING GROUP</w:t>
      </w:r>
    </w:p>
    <w:p>
      <w:r>
        <w:rPr>
          <w:b/>
          <w:sz w:val="24"/>
        </w:rPr>
        <w:t>Topic: Target Group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29634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9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selected the target group for the listener.</w:t>
      </w:r>
    </w:p>
    <w:p>
      <w:r>
        <w:rPr>
          <w:b/>
        </w:rPr>
        <w:t xml:space="preserve">Explanation: </w:t>
      </w:r>
      <w:r>
        <w:t>The target group is the destination to which the load balancer forwards traffic.</w:t>
      </w:r>
    </w:p>
    <w:p>
      <w:r>
        <w:br w:type="page"/>
      </w:r>
    </w:p>
    <w:p>
      <w:r>
        <w:rPr>
          <w:b/>
          <w:sz w:val="30"/>
        </w:rPr>
        <w:t>PAGE 29 — AUTO SCALING GROUP</w:t>
      </w:r>
    </w:p>
    <w:p>
      <w:r>
        <w:rPr>
          <w:b/>
          <w:sz w:val="24"/>
        </w:rPr>
        <w:t>Topic: Create Load Balancer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82249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22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selected Create load balancer.</w:t>
      </w:r>
    </w:p>
    <w:p>
      <w:r>
        <w:rPr>
          <w:b/>
        </w:rPr>
        <w:t xml:space="preserve">Explanation: </w:t>
      </w:r>
      <w:r>
        <w:t>The configured load balancer is submitted for creation.</w:t>
      </w:r>
    </w:p>
    <w:p>
      <w:r>
        <w:br w:type="page"/>
      </w:r>
    </w:p>
    <w:p>
      <w:r>
        <w:rPr>
          <w:b/>
          <w:sz w:val="30"/>
        </w:rPr>
        <w:t>PAGE 30 — AUTO SCALING GROUP</w:t>
      </w:r>
    </w:p>
    <w:p>
      <w:r>
        <w:rPr>
          <w:b/>
          <w:sz w:val="24"/>
        </w:rPr>
        <w:t>Topic: Auto Scaling Groups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64459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44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opened the Auto Scaling Groups section.</w:t>
      </w:r>
    </w:p>
    <w:p>
      <w:r>
        <w:rPr>
          <w:b/>
        </w:rPr>
        <w:t xml:space="preserve">Explanation: </w:t>
      </w:r>
      <w:r>
        <w:t>This area is used to create and manage Auto Scaling groups.</w:t>
      </w:r>
    </w:p>
    <w:p>
      <w:r>
        <w:br w:type="page"/>
      </w:r>
    </w:p>
    <w:p>
      <w:r>
        <w:rPr>
          <w:b/>
          <w:sz w:val="30"/>
        </w:rPr>
        <w:t>PAGE 31 — AUTO SCALING GROUP</w:t>
      </w:r>
    </w:p>
    <w:p>
      <w:r>
        <w:rPr>
          <w:b/>
          <w:sz w:val="24"/>
        </w:rPr>
        <w:t>Topic: Create Auto Scaling Group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23225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32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selected Create Auto Scaling group.</w:t>
      </w:r>
    </w:p>
    <w:p>
      <w:r>
        <w:rPr>
          <w:b/>
        </w:rPr>
        <w:t xml:space="preserve">Explanation: </w:t>
      </w:r>
      <w:r>
        <w:t>This starts the Auto Scaling group creation wizard.</w:t>
      </w:r>
    </w:p>
    <w:p>
      <w:r>
        <w:br w:type="page"/>
      </w:r>
    </w:p>
    <w:p>
      <w:r>
        <w:rPr>
          <w:b/>
          <w:sz w:val="30"/>
        </w:rPr>
        <w:t>PAGE 32 — AUTO SCALING GROUP</w:t>
      </w:r>
    </w:p>
    <w:p>
      <w:r>
        <w:rPr>
          <w:b/>
          <w:sz w:val="24"/>
        </w:rPr>
        <w:t>Topic: Launch Template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2583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5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selected the launch template for the Auto Scaling group.</w:t>
      </w:r>
    </w:p>
    <w:p>
      <w:r>
        <w:rPr>
          <w:b/>
        </w:rPr>
        <w:t xml:space="preserve">Explanation: </w:t>
      </w:r>
      <w:r>
        <w:t>The launch template provides the EC2 configuration used when new instances are launched.</w:t>
      </w:r>
    </w:p>
    <w:p>
      <w:r>
        <w:br w:type="page"/>
      </w:r>
    </w:p>
    <w:p>
      <w:r>
        <w:rPr>
          <w:b/>
          <w:sz w:val="30"/>
        </w:rPr>
        <w:t>PAGE 33 — AUTO SCALING GROUP</w:t>
      </w:r>
    </w:p>
    <w:p>
      <w:r>
        <w:rPr>
          <w:b/>
          <w:sz w:val="24"/>
        </w:rPr>
        <w:t>Topic: Next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02088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020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clicked Next to continue.</w:t>
      </w:r>
    </w:p>
    <w:p>
      <w:r>
        <w:rPr>
          <w:b/>
        </w:rPr>
        <w:t xml:space="preserve">Explanation: </w:t>
      </w:r>
      <w:r>
        <w:t>The wizard moves from the launch-template step to the network configuration.</w:t>
      </w:r>
    </w:p>
    <w:p>
      <w:r>
        <w:br w:type="page"/>
      </w:r>
    </w:p>
    <w:p>
      <w:r>
        <w:rPr>
          <w:b/>
          <w:sz w:val="30"/>
        </w:rPr>
        <w:t>PAGE 34 — AUTO SCALING GROUP</w:t>
      </w:r>
    </w:p>
    <w:p>
      <w:r>
        <w:rPr>
          <w:b/>
          <w:sz w:val="24"/>
        </w:rPr>
        <w:t>Topic: Network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64587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645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configured the VPC and Availability Zone/subnet settings.</w:t>
      </w:r>
    </w:p>
    <w:p>
      <w:r>
        <w:rPr>
          <w:b/>
        </w:rPr>
        <w:t xml:space="preserve">Explanation: </w:t>
      </w:r>
      <w:r>
        <w:t>These settings determine the network placement of the Auto Scaling instances.</w:t>
      </w:r>
    </w:p>
    <w:p>
      <w:r>
        <w:br w:type="page"/>
      </w:r>
    </w:p>
    <w:p>
      <w:r>
        <w:rPr>
          <w:b/>
          <w:sz w:val="30"/>
        </w:rPr>
        <w:t>PAGE 35 — AUTO SCALING GROUP</w:t>
      </w:r>
    </w:p>
    <w:p>
      <w:r>
        <w:rPr>
          <w:b/>
          <w:sz w:val="24"/>
        </w:rPr>
        <w:t>Topic: Next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7110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71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clicked Next to continue.</w:t>
      </w:r>
    </w:p>
    <w:p>
      <w:r>
        <w:rPr>
          <w:b/>
        </w:rPr>
        <w:t xml:space="preserve">Explanation: </w:t>
      </w:r>
      <w:r>
        <w:t>The wizard proceeds to the load-balancing configuration.</w:t>
      </w:r>
    </w:p>
    <w:p>
      <w:r>
        <w:br w:type="page"/>
      </w:r>
    </w:p>
    <w:p>
      <w:r>
        <w:rPr>
          <w:b/>
          <w:sz w:val="30"/>
        </w:rPr>
        <w:t>PAGE 36 — AUTO SCALING GROUP</w:t>
      </w:r>
    </w:p>
    <w:p>
      <w:r>
        <w:rPr>
          <w:b/>
          <w:sz w:val="24"/>
        </w:rPr>
        <w:t>Topic: Load Balancing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1844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1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selected the option to attach the Auto Scaling group to an existing load balancer/target group.</w:t>
      </w:r>
    </w:p>
    <w:p>
      <w:r>
        <w:rPr>
          <w:b/>
        </w:rPr>
        <w:t xml:space="preserve">Explanation: </w:t>
      </w:r>
      <w:r>
        <w:t>This connects the Auto Scaling instances to the load-balancing setup.</w:t>
      </w:r>
    </w:p>
    <w:p>
      <w:r>
        <w:br w:type="page"/>
      </w:r>
    </w:p>
    <w:p>
      <w:r>
        <w:rPr>
          <w:b/>
          <w:sz w:val="30"/>
        </w:rPr>
        <w:t>PAGE 37 — AUTO SCALING GROUP</w:t>
      </w:r>
    </w:p>
    <w:p>
      <w:r>
        <w:rPr>
          <w:b/>
          <w:sz w:val="24"/>
        </w:rPr>
        <w:t>Topic: Health Checks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9872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98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reviewed and configured the health-check settings.</w:t>
      </w:r>
    </w:p>
    <w:p>
      <w:r>
        <w:rPr>
          <w:b/>
        </w:rPr>
        <w:t xml:space="preserve">Explanation: </w:t>
      </w:r>
      <w:r>
        <w:t>Health checks allow Auto Scaling to identify unhealthy instances and replace them when needed.</w:t>
      </w:r>
    </w:p>
    <w:p>
      <w:r>
        <w:br w:type="page"/>
      </w:r>
    </w:p>
    <w:p>
      <w:r>
        <w:rPr>
          <w:b/>
          <w:sz w:val="30"/>
        </w:rPr>
        <w:t>PAGE 38 — AUTO SCALING GROUP</w:t>
      </w:r>
    </w:p>
    <w:p>
      <w:r>
        <w:rPr>
          <w:b/>
          <w:sz w:val="24"/>
        </w:rPr>
        <w:t>Topic: Health Check Grace Period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5590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55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set the health-check grace period to 200 seconds.</w:t>
      </w:r>
    </w:p>
    <w:p>
      <w:r>
        <w:rPr>
          <w:b/>
        </w:rPr>
        <w:t xml:space="preserve">Explanation: </w:t>
      </w:r>
      <w:r>
        <w:t>This gives a newly launched instance time to initialize before health checks can cause replacement.</w:t>
      </w:r>
    </w:p>
    <w:p>
      <w:r>
        <w:br w:type="page"/>
      </w:r>
    </w:p>
    <w:p>
      <w:r>
        <w:rPr>
          <w:b/>
          <w:sz w:val="30"/>
        </w:rPr>
        <w:t>PAGE 39 — AUTO SCALING GROUP</w:t>
      </w:r>
    </w:p>
    <w:p>
      <w:r>
        <w:rPr>
          <w:b/>
          <w:sz w:val="24"/>
        </w:rPr>
        <w:t>Topic: Next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3949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clicked Next to continue.</w:t>
      </w:r>
    </w:p>
    <w:p>
      <w:r>
        <w:rPr>
          <w:b/>
        </w:rPr>
        <w:t xml:space="preserve">Explanation: </w:t>
      </w:r>
      <w:r>
        <w:t>The wizard proceeds to the group-size configuration.</w:t>
      </w:r>
    </w:p>
    <w:p>
      <w:r>
        <w:br w:type="page"/>
      </w:r>
    </w:p>
    <w:p>
      <w:r>
        <w:rPr>
          <w:b/>
          <w:sz w:val="30"/>
        </w:rPr>
        <w:t>PAGE 40 — AUTO SCALING GROUP</w:t>
      </w:r>
    </w:p>
    <w:p>
      <w:r>
        <w:rPr>
          <w:b/>
          <w:sz w:val="24"/>
        </w:rPr>
        <w:t>Topic: Group Size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4826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configured the desired capacity for the Auto Scaling group.</w:t>
      </w:r>
    </w:p>
    <w:p>
      <w:r>
        <w:rPr>
          <w:b/>
        </w:rPr>
        <w:t xml:space="preserve">Explanation: </w:t>
      </w:r>
      <w:r>
        <w:t>The desired capacity defines how many instances the group should maintain.</w:t>
      </w:r>
    </w:p>
    <w:p>
      <w:r>
        <w:br w:type="page"/>
      </w:r>
    </w:p>
    <w:p>
      <w:r>
        <w:rPr>
          <w:b/>
          <w:sz w:val="30"/>
        </w:rPr>
        <w:t>PAGE 41 — AUTO SCALING GROUP</w:t>
      </w:r>
    </w:p>
    <w:p>
      <w:r>
        <w:rPr>
          <w:b/>
          <w:sz w:val="24"/>
        </w:rPr>
        <w:t>Topic: Scaling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3537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35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configured the scaling settings and automatic scaling option.</w:t>
      </w:r>
    </w:p>
    <w:p>
      <w:r>
        <w:rPr>
          <w:b/>
        </w:rPr>
        <w:t xml:space="preserve">Explanation: </w:t>
      </w:r>
      <w:r>
        <w:t>These settings determine how the Auto Scaling group adjusts capacity when demand changes.</w:t>
      </w:r>
    </w:p>
    <w:p>
      <w:r>
        <w:br w:type="page"/>
      </w:r>
    </w:p>
    <w:p>
      <w:r>
        <w:rPr>
          <w:b/>
          <w:sz w:val="30"/>
        </w:rPr>
        <w:t>PAGE 42 — AUTO SCALING GROUP</w:t>
      </w:r>
    </w:p>
    <w:p>
      <w:r>
        <w:rPr>
          <w:b/>
          <w:sz w:val="24"/>
        </w:rPr>
        <w:t>Topic: Scaling Policy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35945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5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configured the target-tracking scaling policy using average CPU utilization.</w:t>
      </w:r>
    </w:p>
    <w:p>
      <w:r>
        <w:rPr>
          <w:b/>
        </w:rPr>
        <w:t xml:space="preserve">Explanation: </w:t>
      </w:r>
      <w:r>
        <w:t>The policy allows the Auto Scaling group to scale according to the selected CPU target.</w:t>
      </w:r>
    </w:p>
    <w:p>
      <w:r>
        <w:br w:type="page"/>
      </w:r>
    </w:p>
    <w:p>
      <w:r>
        <w:rPr>
          <w:b/>
          <w:sz w:val="30"/>
        </w:rPr>
        <w:t>PAGE 43 — AUTO SCALING GROUP</w:t>
      </w:r>
    </w:p>
    <w:p>
      <w:r>
        <w:rPr>
          <w:b/>
          <w:sz w:val="24"/>
        </w:rPr>
        <w:t>Topic: Next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66344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clicked Next to continue.</w:t>
      </w:r>
    </w:p>
    <w:p>
      <w:r>
        <w:rPr>
          <w:b/>
        </w:rPr>
        <w:t xml:space="preserve">Explanation: </w:t>
      </w:r>
      <w:r>
        <w:t>The wizard proceeds to the final Auto Scaling group creation step.</w:t>
      </w:r>
    </w:p>
    <w:p>
      <w:r>
        <w:br w:type="page"/>
      </w:r>
    </w:p>
    <w:p>
      <w:r>
        <w:rPr>
          <w:b/>
          <w:sz w:val="30"/>
        </w:rPr>
        <w:t>PAGE 44 — AUTO SCALING GROUP</w:t>
      </w:r>
    </w:p>
    <w:p>
      <w:r>
        <w:rPr>
          <w:b/>
          <w:sz w:val="24"/>
        </w:rPr>
        <w:t>Topic: Create Auto Scaling Group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55448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selected Create Auto Scaling group.</w:t>
      </w:r>
    </w:p>
    <w:p>
      <w:r>
        <w:rPr>
          <w:b/>
        </w:rPr>
        <w:t xml:space="preserve">Explanation: </w:t>
      </w:r>
      <w:r>
        <w:t>The Auto Scaling group is created using the configured launch template, networking, load balancing, health checks, and scaling settings.</w:t>
      </w:r>
    </w:p>
    <w:p>
      <w:r>
        <w:br w:type="page"/>
      </w:r>
    </w:p>
    <w:p>
      <w:r>
        <w:rPr>
          <w:b/>
          <w:sz w:val="30"/>
        </w:rPr>
        <w:t>PAGE 45 — AUTO SCALING GROUP</w:t>
      </w:r>
    </w:p>
    <w:p>
      <w:r>
        <w:rPr>
          <w:b/>
          <w:sz w:val="24"/>
        </w:rPr>
        <w:t>Topic: EC2 Instances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84921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49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reviewed the EC2 instances after creating the Auto Scaling group.</w:t>
      </w:r>
    </w:p>
    <w:p>
      <w:r>
        <w:rPr>
          <w:b/>
        </w:rPr>
        <w:t xml:space="preserve">Explanation: </w:t>
      </w:r>
      <w:r>
        <w:t>The instances list shows the EC2 resources launched by the Auto Scaling configuration.</w:t>
      </w:r>
    </w:p>
    <w:p>
      <w:r>
        <w:br w:type="page"/>
      </w:r>
    </w:p>
    <w:p>
      <w:r>
        <w:rPr>
          <w:b/>
          <w:sz w:val="30"/>
        </w:rPr>
        <w:t>PAGE 46 — AUTO SCALING GROUP</w:t>
      </w:r>
    </w:p>
    <w:p>
      <w:r>
        <w:rPr>
          <w:b/>
          <w:sz w:val="24"/>
        </w:rPr>
        <w:t>Topic: Load Balancers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97749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reviewed the load balancer after configuration.</w:t>
      </w:r>
    </w:p>
    <w:p>
      <w:r>
        <w:rPr>
          <w:b/>
        </w:rPr>
        <w:t xml:space="preserve">Explanation: </w:t>
      </w:r>
      <w:r>
        <w:t>The load balancer is available to receive and distribute application traffic.</w:t>
      </w:r>
    </w:p>
    <w:p>
      <w:r>
        <w:br w:type="page"/>
      </w:r>
    </w:p>
    <w:p>
      <w:r>
        <w:rPr>
          <w:b/>
          <w:sz w:val="30"/>
        </w:rPr>
        <w:t>PAGE 47 — AUTO SCALING GROUP</w:t>
      </w:r>
    </w:p>
    <w:p>
      <w:r>
        <w:rPr>
          <w:b/>
          <w:sz w:val="24"/>
        </w:rPr>
        <w:t>Topic: Application 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01742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1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opened the application endpoint to test the deployed service.</w:t>
      </w:r>
    </w:p>
    <w:p>
      <w:r>
        <w:rPr>
          <w:b/>
        </w:rPr>
        <w:t xml:space="preserve">Explanation: </w:t>
      </w:r>
      <w:r>
        <w:t>The browser response confirms that the application is reachable through the load-balancing setup.</w:t>
      </w:r>
    </w:p>
    <w:p>
      <w:r>
        <w:br w:type="page"/>
      </w:r>
    </w:p>
    <w:p>
      <w:r>
        <w:rPr>
          <w:b/>
          <w:sz w:val="30"/>
        </w:rPr>
        <w:t>PAGE 48 — AUTO SCALING GROUP</w:t>
      </w:r>
    </w:p>
    <w:p>
      <w:r>
        <w:rPr>
          <w:b/>
          <w:sz w:val="24"/>
        </w:rPr>
        <w:t>Topic: Load Balancer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093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0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reviewed the load balancer and its associated configuration.</w:t>
      </w:r>
    </w:p>
    <w:p>
      <w:r>
        <w:rPr>
          <w:b/>
        </w:rPr>
        <w:t xml:space="preserve">Explanation: </w:t>
      </w:r>
      <w:r>
        <w:t>This final check verifies the load-balancing resources created for the Auto Scaling setup.</w:t>
      </w:r>
    </w:p>
    <w:p>
      <w:r>
        <w:br w:type="page"/>
      </w:r>
    </w:p>
    <w:p>
      <w:r>
        <w:rPr>
          <w:b/>
          <w:sz w:val="30"/>
        </w:rPr>
        <w:t>PAGE 49 — AUTO SCALING GROUP</w:t>
      </w:r>
    </w:p>
    <w:p>
      <w:r>
        <w:rPr>
          <w:b/>
          <w:sz w:val="24"/>
        </w:rPr>
        <w:t>Topic: Application Test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725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7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reviewed the application response after accessing the endpoint.</w:t>
      </w:r>
    </w:p>
    <w:p>
      <w:r>
        <w:rPr>
          <w:b/>
        </w:rPr>
        <w:t xml:space="preserve">Explanation: </w:t>
      </w:r>
      <w:r>
        <w:t>The response confirms that the deployed application is responding successfully.</w:t>
      </w:r>
    </w:p>
    <w:p>
      <w:r>
        <w:br w:type="page"/>
      </w:r>
    </w:p>
    <w:p>
      <w:r>
        <w:rPr>
          <w:b/>
          <w:sz w:val="30"/>
        </w:rPr>
        <w:t>PAGE 50 — AUTO SCALING GROUP</w:t>
      </w:r>
    </w:p>
    <w:p>
      <w:r>
        <w:rPr>
          <w:b/>
          <w:sz w:val="24"/>
        </w:rPr>
        <w:t>Topic: Final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59677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96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What I did: </w:t>
      </w:r>
      <w:r>
        <w:t>I reviewed the final AWS resources and their status.</w:t>
      </w:r>
    </w:p>
    <w:p>
      <w:r>
        <w:rPr>
          <w:b/>
        </w:rPr>
        <w:t xml:space="preserve">Explanation: </w:t>
      </w:r>
      <w:r>
        <w:t>This final page verifies the load-balancer and Auto Scaling resources after the configuration.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