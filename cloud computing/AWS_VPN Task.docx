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6"/>
        </w:rPr>
        <w:t>PAGE 1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 name="Picture 1"/>
            <wp:cNvGraphicFramePr>
              <a:graphicFrameLocks noChangeAspect="1"/>
            </wp:cNvGraphicFramePr>
            <a:graphic>
              <a:graphicData uri="http://schemas.openxmlformats.org/drawingml/2006/picture">
                <pic:pic>
                  <pic:nvPicPr>
                    <pic:cNvPr id="0" name="p-01.jpg"/>
                    <pic:cNvPicPr/>
                  </pic:nvPicPr>
                  <pic:blipFill>
                    <a:blip r:embed="rId9"/>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Create the AWS VPC named “vpc-vpn” with IPv4 CIDR 192.168.1.0/24, then proceed to create the subnets inside this VPC.</w:t>
      </w:r>
    </w:p>
    <w:p>
      <w:r>
        <w:br w:type="page"/>
      </w:r>
    </w:p>
    <w:p>
      <w:pPr>
        <w:jc w:val="center"/>
      </w:pPr>
      <w:r>
        <w:rPr>
          <w:rFonts w:ascii="Arial" w:hAnsi="Arial"/>
          <w:b/>
          <w:sz w:val="26"/>
        </w:rPr>
        <w:t>PAGE 2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 name="Picture 2"/>
            <wp:cNvGraphicFramePr>
              <a:graphicFrameLocks noChangeAspect="1"/>
            </wp:cNvGraphicFramePr>
            <a:graphic>
              <a:graphicData uri="http://schemas.openxmlformats.org/drawingml/2006/picture">
                <pic:pic>
                  <pic:nvPicPr>
                    <pic:cNvPr id="0" name="p-02.jpg"/>
                    <pic:cNvPicPr/>
                  </pic:nvPicPr>
                  <pic:blipFill>
                    <a:blip r:embed="rId10"/>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Create the public subnet in the selected VPC, using Availability Zone us-east-1a and IPv4 subnet CIDR 192.168.1.16/28.</w:t>
      </w:r>
    </w:p>
    <w:p>
      <w:r>
        <w:br w:type="page"/>
      </w:r>
    </w:p>
    <w:p>
      <w:pPr>
        <w:jc w:val="center"/>
      </w:pPr>
      <w:r>
        <w:rPr>
          <w:rFonts w:ascii="Arial" w:hAnsi="Arial"/>
          <w:b/>
          <w:sz w:val="26"/>
        </w:rPr>
        <w:t>PAGE 3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 name="Picture 3"/>
            <wp:cNvGraphicFramePr>
              <a:graphicFrameLocks noChangeAspect="1"/>
            </wp:cNvGraphicFramePr>
            <a:graphic>
              <a:graphicData uri="http://schemas.openxmlformats.org/drawingml/2006/picture">
                <pic:pic>
                  <pic:nvPicPr>
                    <pic:cNvPr id="0" name="p-03.jpg"/>
                    <pic:cNvPicPr/>
                  </pic:nvPicPr>
                  <pic:blipFill>
                    <a:blip r:embed="rId11"/>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Create the private subnet named “pvt-subnet” in the same VPC with IPv4 subnet CIDR 192.168.1.32/28.</w:t>
      </w:r>
    </w:p>
    <w:p>
      <w:r>
        <w:br w:type="page"/>
      </w:r>
    </w:p>
    <w:p>
      <w:pPr>
        <w:jc w:val="center"/>
      </w:pPr>
      <w:r>
        <w:rPr>
          <w:rFonts w:ascii="Arial" w:hAnsi="Arial"/>
          <w:b/>
          <w:sz w:val="26"/>
        </w:rPr>
        <w:t>PAGE 4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 name="Picture 4"/>
            <wp:cNvGraphicFramePr>
              <a:graphicFrameLocks noChangeAspect="1"/>
            </wp:cNvGraphicFramePr>
            <a:graphic>
              <a:graphicData uri="http://schemas.openxmlformats.org/drawingml/2006/picture">
                <pic:pic>
                  <pic:nvPicPr>
                    <pic:cNvPr id="0" name="p-04.jpg"/>
                    <pic:cNvPicPr/>
                  </pic:nvPicPr>
                  <pic:blipFill>
                    <a:blip r:embed="rId12"/>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Create the Internet Gateway named “public-igw”, attach it to the VPC, and create the route table named “public-rtb”.</w:t>
      </w:r>
    </w:p>
    <w:p>
      <w:r>
        <w:br w:type="page"/>
      </w:r>
    </w:p>
    <w:p>
      <w:pPr>
        <w:jc w:val="center"/>
      </w:pPr>
      <w:r>
        <w:rPr>
          <w:rFonts w:ascii="Arial" w:hAnsi="Arial"/>
          <w:b/>
          <w:sz w:val="26"/>
        </w:rPr>
        <w:t>PAGE 5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5" name="Picture 5"/>
            <wp:cNvGraphicFramePr>
              <a:graphicFrameLocks noChangeAspect="1"/>
            </wp:cNvGraphicFramePr>
            <a:graphic>
              <a:graphicData uri="http://schemas.openxmlformats.org/drawingml/2006/picture">
                <pic:pic>
                  <pic:nvPicPr>
                    <pic:cNvPr id="0" name="p-05.jpg"/>
                    <pic:cNvPicPr/>
                  </pic:nvPicPr>
                  <pic:blipFill>
                    <a:blip r:embed="rId13"/>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Create the private route table “pvt-rtb” and associate the public subnet with “public-rtb” through Subnet associations.</w:t>
      </w:r>
    </w:p>
    <w:p>
      <w:r>
        <w:br w:type="page"/>
      </w:r>
    </w:p>
    <w:p>
      <w:pPr>
        <w:jc w:val="center"/>
      </w:pPr>
      <w:r>
        <w:rPr>
          <w:rFonts w:ascii="Arial" w:hAnsi="Arial"/>
          <w:b/>
          <w:sz w:val="26"/>
        </w:rPr>
        <w:t>PAGE 6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6" name="Picture 6"/>
            <wp:cNvGraphicFramePr>
              <a:graphicFrameLocks noChangeAspect="1"/>
            </wp:cNvGraphicFramePr>
            <a:graphic>
              <a:graphicData uri="http://schemas.openxmlformats.org/drawingml/2006/picture">
                <pic:pic>
                  <pic:nvPicPr>
                    <pic:cNvPr id="0" name="p-06.jpg"/>
                    <pic:cNvPicPr/>
                  </pic:nvPicPr>
                  <pic:blipFill>
                    <a:blip r:embed="rId14"/>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Edit the public route table and add the default route 0.0.0.0/0 with the Internet Gateway as the target, then save the route changes.</w:t>
      </w:r>
    </w:p>
    <w:p>
      <w:r>
        <w:br w:type="page"/>
      </w:r>
    </w:p>
    <w:p>
      <w:pPr>
        <w:jc w:val="center"/>
      </w:pPr>
      <w:r>
        <w:rPr>
          <w:rFonts w:ascii="Arial" w:hAnsi="Arial"/>
          <w:b/>
          <w:sz w:val="26"/>
        </w:rPr>
        <w:t>PAGE 7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7" name="Picture 7"/>
            <wp:cNvGraphicFramePr>
              <a:graphicFrameLocks noChangeAspect="1"/>
            </wp:cNvGraphicFramePr>
            <a:graphic>
              <a:graphicData uri="http://schemas.openxmlformats.org/drawingml/2006/picture">
                <pic:pic>
                  <pic:nvPicPr>
                    <pic:cNvPr id="0" name="p-07.jpg"/>
                    <pic:cNvPicPr/>
                  </pic:nvPicPr>
                  <pic:blipFill>
                    <a:blip r:embed="rId15"/>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Associate the private subnet with “pvt-rtb”; the screenshot also shows enabling auto-assign public IPv4 for the public subnet.</w:t>
      </w:r>
    </w:p>
    <w:p>
      <w:r>
        <w:br w:type="page"/>
      </w:r>
    </w:p>
    <w:p>
      <w:pPr>
        <w:jc w:val="center"/>
      </w:pPr>
      <w:r>
        <w:rPr>
          <w:rFonts w:ascii="Arial" w:hAnsi="Arial"/>
          <w:b/>
          <w:sz w:val="26"/>
        </w:rPr>
        <w:t>PAGE 8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8" name="Picture 8"/>
            <wp:cNvGraphicFramePr>
              <a:graphicFrameLocks noChangeAspect="1"/>
            </wp:cNvGraphicFramePr>
            <a:graphic>
              <a:graphicData uri="http://schemas.openxmlformats.org/drawingml/2006/picture">
                <pic:pic>
                  <pic:nvPicPr>
                    <pic:cNvPr id="0" name="p-08.jpg"/>
                    <pic:cNvPicPr/>
                  </pic:nvPicPr>
                  <pic:blipFill>
                    <a:blip r:embed="rId16"/>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Launch the public EC2 instance: name it “ec2-public”, select Microsoft Windows Server 2025 Base, use t3.micro, and select the “icsi-key” key pair.</w:t>
      </w:r>
    </w:p>
    <w:p>
      <w:r>
        <w:br w:type="page"/>
      </w:r>
    </w:p>
    <w:p>
      <w:pPr>
        <w:jc w:val="center"/>
      </w:pPr>
      <w:r>
        <w:rPr>
          <w:rFonts w:ascii="Arial" w:hAnsi="Arial"/>
          <w:b/>
          <w:sz w:val="26"/>
        </w:rPr>
        <w:t>PAGE 9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9" name="Picture 9"/>
            <wp:cNvGraphicFramePr>
              <a:graphicFrameLocks noChangeAspect="1"/>
            </wp:cNvGraphicFramePr>
            <a:graphic>
              <a:graphicData uri="http://schemas.openxmlformats.org/drawingml/2006/picture">
                <pic:pic>
                  <pic:nvPicPr>
                    <pic:cNvPr id="0" name="p-09.jpg"/>
                    <pic:cNvPicPr/>
                  </pic:nvPicPr>
                  <pic:blipFill>
                    <a:blip r:embed="rId17"/>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Configure the public instance network settings with the created VPC and public subnet, enable public IP assignment, select the existing security group, and launch the instance. The next launch form starts the private instance.</w:t>
      </w:r>
    </w:p>
    <w:p>
      <w:r>
        <w:br w:type="page"/>
      </w:r>
    </w:p>
    <w:p>
      <w:pPr>
        <w:jc w:val="center"/>
      </w:pPr>
      <w:r>
        <w:rPr>
          <w:rFonts w:ascii="Arial" w:hAnsi="Arial"/>
          <w:b/>
          <w:sz w:val="26"/>
        </w:rPr>
        <w:t>PAGE 10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0" name="Picture 10"/>
            <wp:cNvGraphicFramePr>
              <a:graphicFrameLocks noChangeAspect="1"/>
            </wp:cNvGraphicFramePr>
            <a:graphic>
              <a:graphicData uri="http://schemas.openxmlformats.org/drawingml/2006/picture">
                <pic:pic>
                  <pic:nvPicPr>
                    <pic:cNvPr id="0" name="p-10.jpg"/>
                    <pic:cNvPicPr/>
                  </pic:nvPicPr>
                  <pic:blipFill>
                    <a:blip r:embed="rId18"/>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Configure the private EC2 instance using Microsoft Windows Server 2025 Base, t3.micro, and the “icsi-key” key pair.</w:t>
      </w:r>
    </w:p>
    <w:p>
      <w:r>
        <w:br w:type="page"/>
      </w:r>
    </w:p>
    <w:p>
      <w:pPr>
        <w:jc w:val="center"/>
      </w:pPr>
      <w:r>
        <w:rPr>
          <w:rFonts w:ascii="Arial" w:hAnsi="Arial"/>
          <w:b/>
          <w:sz w:val="26"/>
        </w:rPr>
        <w:t>PAGE 11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1" name="Picture 11"/>
            <wp:cNvGraphicFramePr>
              <a:graphicFrameLocks noChangeAspect="1"/>
            </wp:cNvGraphicFramePr>
            <a:graphic>
              <a:graphicData uri="http://schemas.openxmlformats.org/drawingml/2006/picture">
                <pic:pic>
                  <pic:nvPicPr>
                    <pic:cNvPr id="0" name="p-11.jpg"/>
                    <pic:cNvPicPr/>
                  </pic:nvPicPr>
                  <pic:blipFill>
                    <a:blip r:embed="rId19"/>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Place the private instance in “pvt-subnet”, disable public IP assignment, launch it, then select the running public instance and open its Connect/Security area.</w:t>
      </w:r>
    </w:p>
    <w:p>
      <w:r>
        <w:br w:type="page"/>
      </w:r>
    </w:p>
    <w:p>
      <w:pPr>
        <w:jc w:val="center"/>
      </w:pPr>
      <w:r>
        <w:rPr>
          <w:rFonts w:ascii="Arial" w:hAnsi="Arial"/>
          <w:b/>
          <w:sz w:val="26"/>
        </w:rPr>
        <w:t>PAGE 12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2" name="Picture 12"/>
            <wp:cNvGraphicFramePr>
              <a:graphicFrameLocks noChangeAspect="1"/>
            </wp:cNvGraphicFramePr>
            <a:graphic>
              <a:graphicData uri="http://schemas.openxmlformats.org/drawingml/2006/picture">
                <pic:pic>
                  <pic:nvPicPr>
                    <pic:cNvPr id="0" name="p-12.jpg"/>
                    <pic:cNvPicPr/>
                  </pic:nvPicPr>
                  <pic:blipFill>
                    <a:blip r:embed="rId20"/>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Edit the security group inbound rules to allow RDP on TCP port 3389 from 0.0.0.0/0; the screenshot also shows the RDP certificate warning when connecting to the Windows server.</w:t>
      </w:r>
    </w:p>
    <w:p>
      <w:r>
        <w:br w:type="page"/>
      </w:r>
    </w:p>
    <w:p>
      <w:pPr>
        <w:jc w:val="center"/>
      </w:pPr>
      <w:r>
        <w:rPr>
          <w:rFonts w:ascii="Arial" w:hAnsi="Arial"/>
          <w:b/>
          <w:sz w:val="26"/>
        </w:rPr>
        <w:t>PAGE 13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3" name="Picture 13"/>
            <wp:cNvGraphicFramePr>
              <a:graphicFrameLocks noChangeAspect="1"/>
            </wp:cNvGraphicFramePr>
            <a:graphic>
              <a:graphicData uri="http://schemas.openxmlformats.org/drawingml/2006/picture">
                <pic:pic>
                  <pic:nvPicPr>
                    <pic:cNvPr id="0" name="p-13.jpg"/>
                    <pic:cNvPicPr/>
                  </pic:nvPicPr>
                  <pic:blipFill>
                    <a:blip r:embed="rId21"/>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Connect to the running Windows EC2 server through RDP and open Server Manager; start Add Roles and Features from the Manage menu.</w:t>
      </w:r>
    </w:p>
    <w:p>
      <w:r>
        <w:br w:type="page"/>
      </w:r>
    </w:p>
    <w:p>
      <w:pPr>
        <w:jc w:val="center"/>
      </w:pPr>
      <w:r>
        <w:rPr>
          <w:rFonts w:ascii="Arial" w:hAnsi="Arial"/>
          <w:b/>
          <w:sz w:val="26"/>
        </w:rPr>
        <w:t>PAGE 14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4" name="Picture 14"/>
            <wp:cNvGraphicFramePr>
              <a:graphicFrameLocks noChangeAspect="1"/>
            </wp:cNvGraphicFramePr>
            <a:graphic>
              <a:graphicData uri="http://schemas.openxmlformats.org/drawingml/2006/picture">
                <pic:pic>
                  <pic:nvPicPr>
                    <pic:cNvPr id="0" name="p-14.jpg"/>
                    <pic:cNvPicPr/>
                  </pic:nvPicPr>
                  <pic:blipFill>
                    <a:blip r:embed="rId22"/>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Use the Add Roles and Features wizard to continue with the role-based or feature-based installation option for the Windows Server.</w:t>
      </w:r>
    </w:p>
    <w:p>
      <w:r>
        <w:br w:type="page"/>
      </w:r>
    </w:p>
    <w:p>
      <w:pPr>
        <w:jc w:val="center"/>
      </w:pPr>
      <w:r>
        <w:rPr>
          <w:rFonts w:ascii="Arial" w:hAnsi="Arial"/>
          <w:b/>
          <w:sz w:val="26"/>
        </w:rPr>
        <w:t>PAGE 15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5" name="Picture 15"/>
            <wp:cNvGraphicFramePr>
              <a:graphicFrameLocks noChangeAspect="1"/>
            </wp:cNvGraphicFramePr>
            <a:graphic>
              <a:graphicData uri="http://schemas.openxmlformats.org/drawingml/2006/picture">
                <pic:pic>
                  <pic:nvPicPr>
                    <pic:cNvPr id="0" name="p-15.jpg"/>
                    <pic:cNvPicPr/>
                  </pic:nvPicPr>
                  <pic:blipFill>
                    <a:blip r:embed="rId23"/>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Select the destination Windows Server from the server pool so the required remote-access role can be installed.</w:t>
      </w:r>
    </w:p>
    <w:p>
      <w:r>
        <w:br w:type="page"/>
      </w:r>
    </w:p>
    <w:p>
      <w:pPr>
        <w:jc w:val="center"/>
      </w:pPr>
      <w:r>
        <w:rPr>
          <w:rFonts w:ascii="Arial" w:hAnsi="Arial"/>
          <w:b/>
          <w:sz w:val="26"/>
        </w:rPr>
        <w:t>PAGE 16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6" name="Picture 16"/>
            <wp:cNvGraphicFramePr>
              <a:graphicFrameLocks noChangeAspect="1"/>
            </wp:cNvGraphicFramePr>
            <a:graphic>
              <a:graphicData uri="http://schemas.openxmlformats.org/drawingml/2006/picture">
                <pic:pic>
                  <pic:nvPicPr>
                    <pic:cNvPr id="0" name="p-16.jpg"/>
                    <pic:cNvPicPr/>
                  </pic:nvPicPr>
                  <pic:blipFill>
                    <a:blip r:embed="rId24"/>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Select the Remote Access server role in Server Roles and continue through the role installation wizard.</w:t>
      </w:r>
    </w:p>
    <w:p>
      <w:r>
        <w:br w:type="page"/>
      </w:r>
    </w:p>
    <w:p>
      <w:pPr>
        <w:jc w:val="center"/>
      </w:pPr>
      <w:r>
        <w:rPr>
          <w:rFonts w:ascii="Arial" w:hAnsi="Arial"/>
          <w:b/>
          <w:sz w:val="26"/>
        </w:rPr>
        <w:t>PAGE 17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7" name="Picture 17"/>
            <wp:cNvGraphicFramePr>
              <a:graphicFrameLocks noChangeAspect="1"/>
            </wp:cNvGraphicFramePr>
            <a:graphic>
              <a:graphicData uri="http://schemas.openxmlformats.org/drawingml/2006/picture">
                <pic:pic>
                  <pic:nvPicPr>
                    <pic:cNvPr id="0" name="p-17.jpg"/>
                    <pic:cNvPicPr/>
                  </pic:nvPicPr>
                  <pic:blipFill>
                    <a:blip r:embed="rId25"/>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Select the required Remote Access role services/features, then continue to the confirmation stage.</w:t>
      </w:r>
    </w:p>
    <w:p>
      <w:r>
        <w:br w:type="page"/>
      </w:r>
    </w:p>
    <w:p>
      <w:pPr>
        <w:jc w:val="center"/>
      </w:pPr>
      <w:r>
        <w:rPr>
          <w:rFonts w:ascii="Arial" w:hAnsi="Arial"/>
          <w:b/>
          <w:sz w:val="26"/>
        </w:rPr>
        <w:t>PAGE 18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8" name="Picture 18"/>
            <wp:cNvGraphicFramePr>
              <a:graphicFrameLocks noChangeAspect="1"/>
            </wp:cNvGraphicFramePr>
            <a:graphic>
              <a:graphicData uri="http://schemas.openxmlformats.org/drawingml/2006/picture">
                <pic:pic>
                  <pic:nvPicPr>
                    <pic:cNvPr id="0" name="p-18.jpg"/>
                    <pic:cNvPicPr/>
                  </pic:nvPicPr>
                  <pic:blipFill>
                    <a:blip r:embed="rId26"/>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Finish the role installation and open the Routing and Remote Access management console from the Windows Server administrative tools.</w:t>
      </w:r>
    </w:p>
    <w:p>
      <w:r>
        <w:br w:type="page"/>
      </w:r>
    </w:p>
    <w:p>
      <w:pPr>
        <w:jc w:val="center"/>
      </w:pPr>
      <w:r>
        <w:rPr>
          <w:rFonts w:ascii="Arial" w:hAnsi="Arial"/>
          <w:b/>
          <w:sz w:val="26"/>
        </w:rPr>
        <w:t>PAGE 19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19" name="Picture 19"/>
            <wp:cNvGraphicFramePr>
              <a:graphicFrameLocks noChangeAspect="1"/>
            </wp:cNvGraphicFramePr>
            <a:graphic>
              <a:graphicData uri="http://schemas.openxmlformats.org/drawingml/2006/picture">
                <pic:pic>
                  <pic:nvPicPr>
                    <pic:cNvPr id="0" name="p-19.jpg"/>
                    <pic:cNvPicPr/>
                  </pic:nvPicPr>
                  <pic:blipFill>
                    <a:blip r:embed="rId27"/>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Routing and Remote Access setup area and begin configuring the server as a remote-access/VPN server.</w:t>
      </w:r>
    </w:p>
    <w:p>
      <w:r>
        <w:br w:type="page"/>
      </w:r>
    </w:p>
    <w:p>
      <w:pPr>
        <w:jc w:val="center"/>
      </w:pPr>
      <w:r>
        <w:rPr>
          <w:rFonts w:ascii="Arial" w:hAnsi="Arial"/>
          <w:b/>
          <w:sz w:val="26"/>
        </w:rPr>
        <w:t>PAGE 20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0" name="Picture 20"/>
            <wp:cNvGraphicFramePr>
              <a:graphicFrameLocks noChangeAspect="1"/>
            </wp:cNvGraphicFramePr>
            <a:graphic>
              <a:graphicData uri="http://schemas.openxmlformats.org/drawingml/2006/picture">
                <pic:pic>
                  <pic:nvPicPr>
                    <pic:cNvPr id="0" name="p-20.jpg"/>
                    <pic:cNvPicPr/>
                  </pic:nvPicPr>
                  <pic:blipFill>
                    <a:blip r:embed="rId28"/>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Choose the custom configuration option in the Routing and Remote Access setup wizard to configure the required VPN services.</w:t>
      </w:r>
    </w:p>
    <w:p>
      <w:r>
        <w:br w:type="page"/>
      </w:r>
    </w:p>
    <w:p>
      <w:pPr>
        <w:jc w:val="center"/>
      </w:pPr>
      <w:r>
        <w:rPr>
          <w:rFonts w:ascii="Arial" w:hAnsi="Arial"/>
          <w:b/>
          <w:sz w:val="26"/>
        </w:rPr>
        <w:t>PAGE 21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1" name="Picture 21"/>
            <wp:cNvGraphicFramePr>
              <a:graphicFrameLocks noChangeAspect="1"/>
            </wp:cNvGraphicFramePr>
            <a:graphic>
              <a:graphicData uri="http://schemas.openxmlformats.org/drawingml/2006/picture">
                <pic:pic>
                  <pic:nvPicPr>
                    <pic:cNvPr id="0" name="p-21.jpg"/>
                    <pic:cNvPicPr/>
                  </pic:nvPicPr>
                  <pic:blipFill>
                    <a:blip r:embed="rId29"/>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Select VPN access in the custom configuration so the Windows Server can accept VPN client connections.</w:t>
      </w:r>
    </w:p>
    <w:p>
      <w:r>
        <w:br w:type="page"/>
      </w:r>
    </w:p>
    <w:p>
      <w:pPr>
        <w:jc w:val="center"/>
      </w:pPr>
      <w:r>
        <w:rPr>
          <w:rFonts w:ascii="Arial" w:hAnsi="Arial"/>
          <w:b/>
          <w:sz w:val="26"/>
        </w:rPr>
        <w:t>PAGE 22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2" name="Picture 22"/>
            <wp:cNvGraphicFramePr>
              <a:graphicFrameLocks noChangeAspect="1"/>
            </wp:cNvGraphicFramePr>
            <a:graphic>
              <a:graphicData uri="http://schemas.openxmlformats.org/drawingml/2006/picture">
                <pic:pic>
                  <pic:nvPicPr>
                    <pic:cNvPr id="0" name="p-22.jpg"/>
                    <pic:cNvPicPr/>
                  </pic:nvPicPr>
                  <pic:blipFill>
                    <a:blip r:embed="rId30"/>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Complete the Routing and Remote Access configuration and apply the selected VPN settings to the server.</w:t>
      </w:r>
    </w:p>
    <w:p>
      <w:r>
        <w:br w:type="page"/>
      </w:r>
    </w:p>
    <w:p>
      <w:pPr>
        <w:jc w:val="center"/>
      </w:pPr>
      <w:r>
        <w:rPr>
          <w:rFonts w:ascii="Arial" w:hAnsi="Arial"/>
          <w:b/>
          <w:sz w:val="26"/>
        </w:rPr>
        <w:t>PAGE 23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3" name="Picture 23"/>
            <wp:cNvGraphicFramePr>
              <a:graphicFrameLocks noChangeAspect="1"/>
            </wp:cNvGraphicFramePr>
            <a:graphic>
              <a:graphicData uri="http://schemas.openxmlformats.org/drawingml/2006/picture">
                <pic:pic>
                  <pic:nvPicPr>
                    <pic:cNvPr id="0" name="p-23.jpg"/>
                    <pic:cNvPicPr/>
                  </pic:nvPicPr>
                  <pic:blipFill>
                    <a:blip r:embed="rId31"/>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Routing and Remote Access server properties/configuration and review the VPN server settings.</w:t>
      </w:r>
    </w:p>
    <w:p>
      <w:r>
        <w:br w:type="page"/>
      </w:r>
    </w:p>
    <w:p>
      <w:pPr>
        <w:jc w:val="center"/>
      </w:pPr>
      <w:r>
        <w:rPr>
          <w:rFonts w:ascii="Arial" w:hAnsi="Arial"/>
          <w:b/>
          <w:sz w:val="26"/>
        </w:rPr>
        <w:t>PAGE 24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4" name="Picture 24"/>
            <wp:cNvGraphicFramePr>
              <a:graphicFrameLocks noChangeAspect="1"/>
            </wp:cNvGraphicFramePr>
            <a:graphic>
              <a:graphicData uri="http://schemas.openxmlformats.org/drawingml/2006/picture">
                <pic:pic>
                  <pic:nvPicPr>
                    <pic:cNvPr id="0" name="p-24.jpg"/>
                    <pic:cNvPicPr/>
                  </pic:nvPicPr>
                  <pic:blipFill>
                    <a:blip r:embed="rId32"/>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IPv4 configuration section and review how IPv4 addressing will be handled for incoming VPN clients.</w:t>
      </w:r>
    </w:p>
    <w:p>
      <w:r>
        <w:br w:type="page"/>
      </w:r>
    </w:p>
    <w:p>
      <w:pPr>
        <w:jc w:val="center"/>
      </w:pPr>
      <w:r>
        <w:rPr>
          <w:rFonts w:ascii="Arial" w:hAnsi="Arial"/>
          <w:b/>
          <w:sz w:val="26"/>
        </w:rPr>
        <w:t>PAGE 25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5" name="Picture 25"/>
            <wp:cNvGraphicFramePr>
              <a:graphicFrameLocks noChangeAspect="1"/>
            </wp:cNvGraphicFramePr>
            <a:graphic>
              <a:graphicData uri="http://schemas.openxmlformats.org/drawingml/2006/picture">
                <pic:pic>
                  <pic:nvPicPr>
                    <pic:cNvPr id="0" name="p-25.jpg"/>
                    <pic:cNvPicPr/>
                  </pic:nvPicPr>
                  <pic:blipFill>
                    <a:blip r:embed="rId33"/>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Configure the VPN client address pool/static address range so connected VPN clients can receive addresses.</w:t>
      </w:r>
    </w:p>
    <w:p>
      <w:r>
        <w:br w:type="page"/>
      </w:r>
    </w:p>
    <w:p>
      <w:pPr>
        <w:jc w:val="center"/>
      </w:pPr>
      <w:r>
        <w:rPr>
          <w:rFonts w:ascii="Arial" w:hAnsi="Arial"/>
          <w:b/>
          <w:sz w:val="26"/>
        </w:rPr>
        <w:t>PAGE 26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6" name="Picture 26"/>
            <wp:cNvGraphicFramePr>
              <a:graphicFrameLocks noChangeAspect="1"/>
            </wp:cNvGraphicFramePr>
            <a:graphic>
              <a:graphicData uri="http://schemas.openxmlformats.org/drawingml/2006/picture">
                <pic:pic>
                  <pic:nvPicPr>
                    <pic:cNvPr id="0" name="p-26.jpg"/>
                    <pic:cNvPicPr/>
                  </pic:nvPicPr>
                  <pic:blipFill>
                    <a:blip r:embed="rId34"/>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Review the network interfaces available to Routing and Remote Access and select the appropriate server network interface.</w:t>
      </w:r>
    </w:p>
    <w:p>
      <w:r>
        <w:br w:type="page"/>
      </w:r>
    </w:p>
    <w:p>
      <w:pPr>
        <w:jc w:val="center"/>
      </w:pPr>
      <w:r>
        <w:rPr>
          <w:rFonts w:ascii="Arial" w:hAnsi="Arial"/>
          <w:b/>
          <w:sz w:val="26"/>
        </w:rPr>
        <w:t>PAGE 27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7" name="Picture 27"/>
            <wp:cNvGraphicFramePr>
              <a:graphicFrameLocks noChangeAspect="1"/>
            </wp:cNvGraphicFramePr>
            <a:graphic>
              <a:graphicData uri="http://schemas.openxmlformats.org/drawingml/2006/picture">
                <pic:pic>
                  <pic:nvPicPr>
                    <pic:cNvPr id="0" name="p-27.jpg"/>
                    <pic:cNvPicPr/>
                  </pic:nvPicPr>
                  <pic:blipFill>
                    <a:blip r:embed="rId35"/>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Review the VPN/security configuration options used by Routing and Remote Access before applying the settings.</w:t>
      </w:r>
    </w:p>
    <w:p>
      <w:r>
        <w:br w:type="page"/>
      </w:r>
    </w:p>
    <w:p>
      <w:pPr>
        <w:jc w:val="center"/>
      </w:pPr>
      <w:r>
        <w:rPr>
          <w:rFonts w:ascii="Arial" w:hAnsi="Arial"/>
          <w:b/>
          <w:sz w:val="26"/>
        </w:rPr>
        <w:t>PAGE 28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8" name="Picture 28"/>
            <wp:cNvGraphicFramePr>
              <a:graphicFrameLocks noChangeAspect="1"/>
            </wp:cNvGraphicFramePr>
            <a:graphic>
              <a:graphicData uri="http://schemas.openxmlformats.org/drawingml/2006/picture">
                <pic:pic>
                  <pic:nvPicPr>
                    <pic:cNvPr id="0" name="p-28.jpg"/>
                    <pic:cNvPicPr/>
                  </pic:nvPicPr>
                  <pic:blipFill>
                    <a:blip r:embed="rId36"/>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Windows user/account management area to prepare the account that will be allowed to use the VPN connection.</w:t>
      </w:r>
    </w:p>
    <w:p>
      <w:r>
        <w:br w:type="page"/>
      </w:r>
    </w:p>
    <w:p>
      <w:pPr>
        <w:jc w:val="center"/>
      </w:pPr>
      <w:r>
        <w:rPr>
          <w:rFonts w:ascii="Arial" w:hAnsi="Arial"/>
          <w:b/>
          <w:sz w:val="26"/>
        </w:rPr>
        <w:t>PAGE 29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29" name="Picture 29"/>
            <wp:cNvGraphicFramePr>
              <a:graphicFrameLocks noChangeAspect="1"/>
            </wp:cNvGraphicFramePr>
            <a:graphic>
              <a:graphicData uri="http://schemas.openxmlformats.org/drawingml/2006/picture">
                <pic:pic>
                  <pic:nvPicPr>
                    <pic:cNvPr id="0" name="p-29.jpg"/>
                    <pic:cNvPicPr/>
                  </pic:nvPicPr>
                  <pic:blipFill>
                    <a:blip r:embed="rId37"/>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Network Connections and review the available network adapters/connections on the Windows Server.</w:t>
      </w:r>
    </w:p>
    <w:p>
      <w:r>
        <w:br w:type="page"/>
      </w:r>
    </w:p>
    <w:p>
      <w:pPr>
        <w:jc w:val="center"/>
      </w:pPr>
      <w:r>
        <w:rPr>
          <w:rFonts w:ascii="Arial" w:hAnsi="Arial"/>
          <w:b/>
          <w:sz w:val="26"/>
        </w:rPr>
        <w:t>PAGE 30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0" name="Picture 30"/>
            <wp:cNvGraphicFramePr>
              <a:graphicFrameLocks noChangeAspect="1"/>
            </wp:cNvGraphicFramePr>
            <a:graphic>
              <a:graphicData uri="http://schemas.openxmlformats.org/drawingml/2006/picture">
                <pic:pic>
                  <pic:nvPicPr>
                    <pic:cNvPr id="0" name="p-30.jpg"/>
                    <pic:cNvPicPr/>
                  </pic:nvPicPr>
                  <pic:blipFill>
                    <a:blip r:embed="rId38"/>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incoming/VPN connection configuration and review the connection properties used for remote access.</w:t>
      </w:r>
    </w:p>
    <w:p>
      <w:r>
        <w:br w:type="page"/>
      </w:r>
    </w:p>
    <w:p>
      <w:pPr>
        <w:jc w:val="center"/>
      </w:pPr>
      <w:r>
        <w:rPr>
          <w:rFonts w:ascii="Arial" w:hAnsi="Arial"/>
          <w:b/>
          <w:sz w:val="26"/>
        </w:rPr>
        <w:t>PAGE 31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1" name="Picture 31"/>
            <wp:cNvGraphicFramePr>
              <a:graphicFrameLocks noChangeAspect="1"/>
            </wp:cNvGraphicFramePr>
            <a:graphic>
              <a:graphicData uri="http://schemas.openxmlformats.org/drawingml/2006/picture">
                <pic:pic>
                  <pic:nvPicPr>
                    <pic:cNvPr id="0" name="p-31.jpg"/>
                    <pic:cNvPicPr/>
                  </pic:nvPicPr>
                  <pic:blipFill>
                    <a:blip r:embed="rId39"/>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selected user account properties and configure the Remote Access/Dial-in permission for VPN access.</w:t>
      </w:r>
    </w:p>
    <w:p>
      <w:r>
        <w:br w:type="page"/>
      </w:r>
    </w:p>
    <w:p>
      <w:pPr>
        <w:jc w:val="center"/>
      </w:pPr>
      <w:r>
        <w:rPr>
          <w:rFonts w:ascii="Arial" w:hAnsi="Arial"/>
          <w:b/>
          <w:sz w:val="26"/>
        </w:rPr>
        <w:t>PAGE 32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2" name="Picture 32"/>
            <wp:cNvGraphicFramePr>
              <a:graphicFrameLocks noChangeAspect="1"/>
            </wp:cNvGraphicFramePr>
            <a:graphic>
              <a:graphicData uri="http://schemas.openxmlformats.org/drawingml/2006/picture">
                <pic:pic>
                  <pic:nvPicPr>
                    <pic:cNvPr id="0" name="p-32.jpg"/>
                    <pic:cNvPicPr/>
                  </pic:nvPicPr>
                  <pic:blipFill>
                    <a:blip r:embed="rId40"/>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Return to the Routing and Remote Access console and review the configured VPN server and connection settings.</w:t>
      </w:r>
    </w:p>
    <w:p>
      <w:r>
        <w:br w:type="page"/>
      </w:r>
    </w:p>
    <w:p>
      <w:pPr>
        <w:jc w:val="center"/>
      </w:pPr>
      <w:r>
        <w:rPr>
          <w:rFonts w:ascii="Arial" w:hAnsi="Arial"/>
          <w:b/>
          <w:sz w:val="26"/>
        </w:rPr>
        <w:t>PAGE 33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3" name="Picture 33"/>
            <wp:cNvGraphicFramePr>
              <a:graphicFrameLocks noChangeAspect="1"/>
            </wp:cNvGraphicFramePr>
            <a:graphic>
              <a:graphicData uri="http://schemas.openxmlformats.org/drawingml/2006/picture">
                <pic:pic>
                  <pic:nvPicPr>
                    <pic:cNvPr id="0" name="p-33.jpg"/>
                    <pic:cNvPicPr/>
                  </pic:nvPicPr>
                  <pic:blipFill>
                    <a:blip r:embed="rId41"/>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server/network configuration properties and verify the remote-access settings before testing the connection.</w:t>
      </w:r>
    </w:p>
    <w:p>
      <w:r>
        <w:br w:type="page"/>
      </w:r>
    </w:p>
    <w:p>
      <w:pPr>
        <w:jc w:val="center"/>
      </w:pPr>
      <w:r>
        <w:rPr>
          <w:rFonts w:ascii="Arial" w:hAnsi="Arial"/>
          <w:b/>
          <w:sz w:val="26"/>
        </w:rPr>
        <w:t>PAGE 34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4" name="Picture 34"/>
            <wp:cNvGraphicFramePr>
              <a:graphicFrameLocks noChangeAspect="1"/>
            </wp:cNvGraphicFramePr>
            <a:graphic>
              <a:graphicData uri="http://schemas.openxmlformats.org/drawingml/2006/picture">
                <pic:pic>
                  <pic:nvPicPr>
                    <pic:cNvPr id="0" name="p-34.jpg"/>
                    <pic:cNvPicPr/>
                  </pic:nvPicPr>
                  <pic:blipFill>
                    <a:blip r:embed="rId42"/>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Review the authentication/security settings used by the VPN server for incoming client connections.</w:t>
      </w:r>
    </w:p>
    <w:p>
      <w:r>
        <w:br w:type="page"/>
      </w:r>
    </w:p>
    <w:p>
      <w:pPr>
        <w:jc w:val="center"/>
      </w:pPr>
      <w:r>
        <w:rPr>
          <w:rFonts w:ascii="Arial" w:hAnsi="Arial"/>
          <w:b/>
          <w:sz w:val="26"/>
        </w:rPr>
        <w:t>PAGE 35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5" name="Picture 35"/>
            <wp:cNvGraphicFramePr>
              <a:graphicFrameLocks noChangeAspect="1"/>
            </wp:cNvGraphicFramePr>
            <a:graphic>
              <a:graphicData uri="http://schemas.openxmlformats.org/drawingml/2006/picture">
                <pic:pic>
                  <pic:nvPicPr>
                    <pic:cNvPr id="0" name="p-35.jpg"/>
                    <pic:cNvPicPr/>
                  </pic:nvPicPr>
                  <pic:blipFill>
                    <a:blip r:embed="rId43"/>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Complete the Windows VPN server-side configuration and prepare the client side for a connection test.</w:t>
      </w:r>
    </w:p>
    <w:p>
      <w:r>
        <w:br w:type="page"/>
      </w:r>
    </w:p>
    <w:p>
      <w:pPr>
        <w:jc w:val="center"/>
      </w:pPr>
      <w:r>
        <w:rPr>
          <w:rFonts w:ascii="Arial" w:hAnsi="Arial"/>
          <w:b/>
          <w:sz w:val="26"/>
        </w:rPr>
        <w:t>PAGE 36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6" name="Picture 36"/>
            <wp:cNvGraphicFramePr>
              <a:graphicFrameLocks noChangeAspect="1"/>
            </wp:cNvGraphicFramePr>
            <a:graphic>
              <a:graphicData uri="http://schemas.openxmlformats.org/drawingml/2006/picture">
                <pic:pic>
                  <pic:nvPicPr>
                    <pic:cNvPr id="0" name="p-36.jpg"/>
                    <pic:cNvPicPr/>
                  </pic:nvPicPr>
                  <pic:blipFill>
                    <a:blip r:embed="rId44"/>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Windows client network/VPN settings and prepare a VPN connection to the AWS Windows Server.</w:t>
      </w:r>
    </w:p>
    <w:p>
      <w:r>
        <w:br w:type="page"/>
      </w:r>
    </w:p>
    <w:p>
      <w:pPr>
        <w:jc w:val="center"/>
      </w:pPr>
      <w:r>
        <w:rPr>
          <w:rFonts w:ascii="Arial" w:hAnsi="Arial"/>
          <w:b/>
          <w:sz w:val="26"/>
        </w:rPr>
        <w:t>PAGE 37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7" name="Picture 37"/>
            <wp:cNvGraphicFramePr>
              <a:graphicFrameLocks noChangeAspect="1"/>
            </wp:cNvGraphicFramePr>
            <a:graphic>
              <a:graphicData uri="http://schemas.openxmlformats.org/drawingml/2006/picture">
                <pic:pic>
                  <pic:nvPicPr>
                    <pic:cNvPr id="0" name="p-37.jpg"/>
                    <pic:cNvPicPr/>
                  </pic:nvPicPr>
                  <pic:blipFill>
                    <a:blip r:embed="rId45"/>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Use Command Prompt on the client/server to verify the current network configuration and test connectivity.</w:t>
      </w:r>
    </w:p>
    <w:p>
      <w:r>
        <w:br w:type="page"/>
      </w:r>
    </w:p>
    <w:p>
      <w:pPr>
        <w:jc w:val="center"/>
      </w:pPr>
      <w:r>
        <w:rPr>
          <w:rFonts w:ascii="Arial" w:hAnsi="Arial"/>
          <w:b/>
          <w:sz w:val="26"/>
        </w:rPr>
        <w:t>PAGE 38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8" name="Picture 38"/>
            <wp:cNvGraphicFramePr>
              <a:graphicFrameLocks noChangeAspect="1"/>
            </wp:cNvGraphicFramePr>
            <a:graphic>
              <a:graphicData uri="http://schemas.openxmlformats.org/drawingml/2006/picture">
                <pic:pic>
                  <pic:nvPicPr>
                    <pic:cNvPr id="0" name="p-38.jpg"/>
                    <pic:cNvPicPr/>
                  </pic:nvPicPr>
                  <pic:blipFill>
                    <a:blip r:embed="rId46"/>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Run network commands to check the VPN/server connection and inspect the returned IP/routing information.</w:t>
      </w:r>
    </w:p>
    <w:p>
      <w:r>
        <w:br w:type="page"/>
      </w:r>
    </w:p>
    <w:p>
      <w:pPr>
        <w:jc w:val="center"/>
      </w:pPr>
      <w:r>
        <w:rPr>
          <w:rFonts w:ascii="Arial" w:hAnsi="Arial"/>
          <w:b/>
          <w:sz w:val="26"/>
        </w:rPr>
        <w:t>PAGE 39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39" name="Picture 39"/>
            <wp:cNvGraphicFramePr>
              <a:graphicFrameLocks noChangeAspect="1"/>
            </wp:cNvGraphicFramePr>
            <a:graphic>
              <a:graphicData uri="http://schemas.openxmlformats.org/drawingml/2006/picture">
                <pic:pic>
                  <pic:nvPicPr>
                    <pic:cNvPr id="0" name="p-39.jpg"/>
                    <pic:cNvPicPr/>
                  </pic:nvPicPr>
                  <pic:blipFill>
                    <a:blip r:embed="rId47"/>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Continue troubleshooting the VPN connection from Command Prompt; the screenshot shows command output/errors used to verify connectivity.</w:t>
      </w:r>
    </w:p>
    <w:p>
      <w:r>
        <w:br w:type="page"/>
      </w:r>
    </w:p>
    <w:p>
      <w:pPr>
        <w:jc w:val="center"/>
      </w:pPr>
      <w:r>
        <w:rPr>
          <w:rFonts w:ascii="Arial" w:hAnsi="Arial"/>
          <w:b/>
          <w:sz w:val="26"/>
        </w:rPr>
        <w:t>PAGE 40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0" name="Picture 40"/>
            <wp:cNvGraphicFramePr>
              <a:graphicFrameLocks noChangeAspect="1"/>
            </wp:cNvGraphicFramePr>
            <a:graphic>
              <a:graphicData uri="http://schemas.openxmlformats.org/drawingml/2006/picture">
                <pic:pic>
                  <pic:nvPicPr>
                    <pic:cNvPr id="0" name="p-40.jpg"/>
                    <pic:cNvPicPr/>
                  </pic:nvPicPr>
                  <pic:blipFill>
                    <a:blip r:embed="rId48"/>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Check the Windows network state together with the AWS console while testing the VPN and server connectivity.</w:t>
      </w:r>
    </w:p>
    <w:p>
      <w:r>
        <w:br w:type="page"/>
      </w:r>
    </w:p>
    <w:p>
      <w:pPr>
        <w:jc w:val="center"/>
      </w:pPr>
      <w:r>
        <w:rPr>
          <w:rFonts w:ascii="Arial" w:hAnsi="Arial"/>
          <w:b/>
          <w:sz w:val="26"/>
        </w:rPr>
        <w:t>PAGE 41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1" name="Picture 41"/>
            <wp:cNvGraphicFramePr>
              <a:graphicFrameLocks noChangeAspect="1"/>
            </wp:cNvGraphicFramePr>
            <a:graphic>
              <a:graphicData uri="http://schemas.openxmlformats.org/drawingml/2006/picture">
                <pic:pic>
                  <pic:nvPicPr>
                    <pic:cNvPr id="0" name="p-41.jpg"/>
                    <pic:cNvPicPr/>
                  </pic:nvPicPr>
                  <pic:blipFill>
                    <a:blip r:embed="rId49"/>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Use Command Prompt to verify the VPN-assigned address and network routes after the connection is established.</w:t>
      </w:r>
    </w:p>
    <w:p>
      <w:r>
        <w:br w:type="page"/>
      </w:r>
    </w:p>
    <w:p>
      <w:pPr>
        <w:jc w:val="center"/>
      </w:pPr>
      <w:r>
        <w:rPr>
          <w:rFonts w:ascii="Arial" w:hAnsi="Arial"/>
          <w:b/>
          <w:sz w:val="26"/>
        </w:rPr>
        <w:t>PAGE 42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2" name="Picture 42"/>
            <wp:cNvGraphicFramePr>
              <a:graphicFrameLocks noChangeAspect="1"/>
            </wp:cNvGraphicFramePr>
            <a:graphic>
              <a:graphicData uri="http://schemas.openxmlformats.org/drawingml/2006/picture">
                <pic:pic>
                  <pic:nvPicPr>
                    <pic:cNvPr id="0" name="p-42.jpg"/>
                    <pic:cNvPicPr/>
                  </pic:nvPicPr>
                  <pic:blipFill>
                    <a:blip r:embed="rId50"/>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Windows VPN configuration screen and review the configured VPN connection details before connecting.</w:t>
      </w:r>
    </w:p>
    <w:p>
      <w:r>
        <w:br w:type="page"/>
      </w:r>
    </w:p>
    <w:p>
      <w:pPr>
        <w:jc w:val="center"/>
      </w:pPr>
      <w:r>
        <w:rPr>
          <w:rFonts w:ascii="Arial" w:hAnsi="Arial"/>
          <w:b/>
          <w:sz w:val="26"/>
        </w:rPr>
        <w:t>PAGE 43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3" name="Picture 43"/>
            <wp:cNvGraphicFramePr>
              <a:graphicFrameLocks noChangeAspect="1"/>
            </wp:cNvGraphicFramePr>
            <a:graphic>
              <a:graphicData uri="http://schemas.openxmlformats.org/drawingml/2006/picture">
                <pic:pic>
                  <pic:nvPicPr>
                    <pic:cNvPr id="0" name="p-43.jpg"/>
                    <pic:cNvPicPr/>
                  </pic:nvPicPr>
                  <pic:blipFill>
                    <a:blip r:embed="rId51"/>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Review the VPN connection settings and authentication information used by the Windows client.</w:t>
      </w:r>
    </w:p>
    <w:p>
      <w:r>
        <w:br w:type="page"/>
      </w:r>
    </w:p>
    <w:p>
      <w:pPr>
        <w:jc w:val="center"/>
      </w:pPr>
      <w:r>
        <w:rPr>
          <w:rFonts w:ascii="Arial" w:hAnsi="Arial"/>
          <w:b/>
          <w:sz w:val="26"/>
        </w:rPr>
        <w:t>PAGE 44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4" name="Picture 44"/>
            <wp:cNvGraphicFramePr>
              <a:graphicFrameLocks noChangeAspect="1"/>
            </wp:cNvGraphicFramePr>
            <a:graphic>
              <a:graphicData uri="http://schemas.openxmlformats.org/drawingml/2006/picture">
                <pic:pic>
                  <pic:nvPicPr>
                    <pic:cNvPr id="0" name="p-44.jpg"/>
                    <pic:cNvPicPr/>
                  </pic:nvPicPr>
                  <pic:blipFill>
                    <a:blip r:embed="rId52"/>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Use Command Prompt to check the client IP configuration and confirm the VPN adapter/address after connecting.</w:t>
      </w:r>
    </w:p>
    <w:p>
      <w:r>
        <w:br w:type="page"/>
      </w:r>
    </w:p>
    <w:p>
      <w:pPr>
        <w:jc w:val="center"/>
      </w:pPr>
      <w:r>
        <w:rPr>
          <w:rFonts w:ascii="Arial" w:hAnsi="Arial"/>
          <w:b/>
          <w:sz w:val="26"/>
        </w:rPr>
        <w:t>PAGE 45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5" name="Picture 45"/>
            <wp:cNvGraphicFramePr>
              <a:graphicFrameLocks noChangeAspect="1"/>
            </wp:cNvGraphicFramePr>
            <a:graphic>
              <a:graphicData uri="http://schemas.openxmlformats.org/drawingml/2006/picture">
                <pic:pic>
                  <pic:nvPicPr>
                    <pic:cNvPr id="0" name="p-45.jpg"/>
                    <pic:cNvPicPr/>
                  </pic:nvPicPr>
                  <pic:blipFill>
                    <a:blip r:embed="rId53"/>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Windows VPN/network screen to verify the VPN connection state.</w:t>
      </w:r>
    </w:p>
    <w:p>
      <w:r>
        <w:br w:type="page"/>
      </w:r>
    </w:p>
    <w:p>
      <w:pPr>
        <w:jc w:val="center"/>
      </w:pPr>
      <w:r>
        <w:rPr>
          <w:rFonts w:ascii="Arial" w:hAnsi="Arial"/>
          <w:b/>
          <w:sz w:val="26"/>
        </w:rPr>
        <w:t>PAGE 46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6" name="Picture 46"/>
            <wp:cNvGraphicFramePr>
              <a:graphicFrameLocks noChangeAspect="1"/>
            </wp:cNvGraphicFramePr>
            <a:graphic>
              <a:graphicData uri="http://schemas.openxmlformats.org/drawingml/2006/picture">
                <pic:pic>
                  <pic:nvPicPr>
                    <pic:cNvPr id="0" name="p-46.jpg"/>
                    <pic:cNvPicPr/>
                  </pic:nvPicPr>
                  <pic:blipFill>
                    <a:blip r:embed="rId54"/>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Review the Windows network settings and VPN adapter while testing access to the AWS VPC.</w:t>
      </w:r>
    </w:p>
    <w:p>
      <w:r>
        <w:br w:type="page"/>
      </w:r>
    </w:p>
    <w:p>
      <w:pPr>
        <w:jc w:val="center"/>
      </w:pPr>
      <w:r>
        <w:rPr>
          <w:rFonts w:ascii="Arial" w:hAnsi="Arial"/>
          <w:b/>
          <w:sz w:val="26"/>
        </w:rPr>
        <w:t>PAGE 47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7" name="Picture 47"/>
            <wp:cNvGraphicFramePr>
              <a:graphicFrameLocks noChangeAspect="1"/>
            </wp:cNvGraphicFramePr>
            <a:graphic>
              <a:graphicData uri="http://schemas.openxmlformats.org/drawingml/2006/picture">
                <pic:pic>
                  <pic:nvPicPr>
                    <pic:cNvPr id="0" name="p-47.jpg"/>
                    <pic:cNvPicPr/>
                  </pic:nvPicPr>
                  <pic:blipFill>
                    <a:blip r:embed="rId55"/>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Use Command Prompt together with the AWS console to verify connectivity to the private network/instance.</w:t>
      </w:r>
    </w:p>
    <w:p>
      <w:r>
        <w:br w:type="page"/>
      </w:r>
    </w:p>
    <w:p>
      <w:pPr>
        <w:jc w:val="center"/>
      </w:pPr>
      <w:r>
        <w:rPr>
          <w:rFonts w:ascii="Arial" w:hAnsi="Arial"/>
          <w:b/>
          <w:sz w:val="26"/>
        </w:rPr>
        <w:t>PAGE 48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8" name="Picture 48"/>
            <wp:cNvGraphicFramePr>
              <a:graphicFrameLocks noChangeAspect="1"/>
            </wp:cNvGraphicFramePr>
            <a:graphic>
              <a:graphicData uri="http://schemas.openxmlformats.org/drawingml/2006/picture">
                <pic:pic>
                  <pic:nvPicPr>
                    <pic:cNvPr id="0" name="p-48.jpg"/>
                    <pic:cNvPicPr/>
                  </pic:nvPicPr>
                  <pic:blipFill>
                    <a:blip r:embed="rId56"/>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Run additional network commands and inspect the AWS EC2/VPC state while troubleshooting the VPN path.</w:t>
      </w:r>
    </w:p>
    <w:p>
      <w:r>
        <w:br w:type="page"/>
      </w:r>
    </w:p>
    <w:p>
      <w:pPr>
        <w:jc w:val="center"/>
      </w:pPr>
      <w:r>
        <w:rPr>
          <w:rFonts w:ascii="Arial" w:hAnsi="Arial"/>
          <w:b/>
          <w:sz w:val="26"/>
        </w:rPr>
        <w:t>PAGE 49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49" name="Picture 49"/>
            <wp:cNvGraphicFramePr>
              <a:graphicFrameLocks noChangeAspect="1"/>
            </wp:cNvGraphicFramePr>
            <a:graphic>
              <a:graphicData uri="http://schemas.openxmlformats.org/drawingml/2006/picture">
                <pic:pic>
                  <pic:nvPicPr>
                    <pic:cNvPr id="0" name="p-49.jpg"/>
                    <pic:cNvPicPr/>
                  </pic:nvPicPr>
                  <pic:blipFill>
                    <a:blip r:embed="rId57"/>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Check the Windows command output for the VPN/private-subnet connectivity test and verify the corresponding AWS instance state.</w:t>
      </w:r>
    </w:p>
    <w:p>
      <w:r>
        <w:br w:type="page"/>
      </w:r>
    </w:p>
    <w:p>
      <w:pPr>
        <w:jc w:val="center"/>
      </w:pPr>
      <w:r>
        <w:rPr>
          <w:rFonts w:ascii="Arial" w:hAnsi="Arial"/>
          <w:b/>
          <w:sz w:val="26"/>
        </w:rPr>
        <w:t>PAGE 50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50" name="Picture 50"/>
            <wp:cNvGraphicFramePr>
              <a:graphicFrameLocks noChangeAspect="1"/>
            </wp:cNvGraphicFramePr>
            <a:graphic>
              <a:graphicData uri="http://schemas.openxmlformats.org/drawingml/2006/picture">
                <pic:pic>
                  <pic:nvPicPr>
                    <pic:cNvPr id="0" name="p-50.jpg"/>
                    <pic:cNvPicPr/>
                  </pic:nvPicPr>
                  <pic:blipFill>
                    <a:blip r:embed="rId58"/>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Open the AWS EC2 console and verify that the Windows instances are running and that the networking configuration is available.</w:t>
      </w:r>
    </w:p>
    <w:p>
      <w:r>
        <w:br w:type="page"/>
      </w:r>
    </w:p>
    <w:p>
      <w:pPr>
        <w:jc w:val="center"/>
      </w:pPr>
      <w:r>
        <w:rPr>
          <w:rFonts w:ascii="Arial" w:hAnsi="Arial"/>
          <w:b/>
          <w:sz w:val="26"/>
        </w:rPr>
        <w:t>PAGE 51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51" name="Picture 51"/>
            <wp:cNvGraphicFramePr>
              <a:graphicFrameLocks noChangeAspect="1"/>
            </wp:cNvGraphicFramePr>
            <a:graphic>
              <a:graphicData uri="http://schemas.openxmlformats.org/drawingml/2006/picture">
                <pic:pic>
                  <pic:nvPicPr>
                    <pic:cNvPr id="0" name="p-51.jpg"/>
                    <pic:cNvPicPr/>
                  </pic:nvPicPr>
                  <pic:blipFill>
                    <a:blip r:embed="rId59"/>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Use Command Prompt to perform the final connectivity check while the AWS console shows the configured instances.</w:t>
      </w:r>
    </w:p>
    <w:p>
      <w:r>
        <w:br w:type="page"/>
      </w:r>
    </w:p>
    <w:p>
      <w:pPr>
        <w:jc w:val="center"/>
      </w:pPr>
      <w:r>
        <w:rPr>
          <w:rFonts w:ascii="Arial" w:hAnsi="Arial"/>
          <w:b/>
          <w:sz w:val="26"/>
        </w:rPr>
        <w:t>PAGE 52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52" name="Picture 52"/>
            <wp:cNvGraphicFramePr>
              <a:graphicFrameLocks noChangeAspect="1"/>
            </wp:cNvGraphicFramePr>
            <a:graphic>
              <a:graphicData uri="http://schemas.openxmlformats.org/drawingml/2006/picture">
                <pic:pic>
                  <pic:nvPicPr>
                    <pic:cNvPr id="0" name="p-52.jpg"/>
                    <pic:cNvPicPr/>
                  </pic:nvPicPr>
                  <pic:blipFill>
                    <a:blip r:embed="rId60"/>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Review the AWS/Windows connection result and the related security/network settings after the VPN test.</w:t>
      </w:r>
    </w:p>
    <w:p>
      <w:r>
        <w:br w:type="page"/>
      </w:r>
    </w:p>
    <w:p>
      <w:pPr>
        <w:jc w:val="center"/>
      </w:pPr>
      <w:r>
        <w:rPr>
          <w:rFonts w:ascii="Arial" w:hAnsi="Arial"/>
          <w:b/>
          <w:sz w:val="26"/>
        </w:rPr>
        <w:t>PAGE 53 — AWS VPC / WINDOWS VPN PRACTICAL</w:t>
      </w:r>
    </w:p>
    <w:p>
      <w:pPr>
        <w:jc w:val="center"/>
      </w:pPr>
      <w:r>
        <w:rPr>
          <w:b/>
          <w:sz w:val="18"/>
        </w:rPr>
        <w:t>Topic: Screenshot-wise practical step</w:t>
      </w:r>
    </w:p>
    <w:p>
      <w:pPr>
        <w:jc w:val="center"/>
      </w:pPr>
      <w:r>
        <w:drawing>
          <wp:inline xmlns:a="http://schemas.openxmlformats.org/drawingml/2006/main" xmlns:pic="http://schemas.openxmlformats.org/drawingml/2006/picture">
            <wp:extent cx="5652654" cy="7315200"/>
            <wp:docPr id="53" name="Picture 53"/>
            <wp:cNvGraphicFramePr>
              <a:graphicFrameLocks noChangeAspect="1"/>
            </wp:cNvGraphicFramePr>
            <a:graphic>
              <a:graphicData uri="http://schemas.openxmlformats.org/drawingml/2006/picture">
                <pic:pic>
                  <pic:nvPicPr>
                    <pic:cNvPr id="0" name="p-53.jpg"/>
                    <pic:cNvPicPr/>
                  </pic:nvPicPr>
                  <pic:blipFill>
                    <a:blip r:embed="rId61"/>
                    <a:stretch>
                      <a:fillRect/>
                    </a:stretch>
                  </pic:blipFill>
                  <pic:spPr>
                    <a:xfrm>
                      <a:off x="0" y="0"/>
                      <a:ext cx="5652654" cy="7315200"/>
                    </a:xfrm>
                    <a:prstGeom prst="rect"/>
                  </pic:spPr>
                </pic:pic>
              </a:graphicData>
            </a:graphic>
          </wp:inline>
        </w:drawing>
      </w:r>
    </w:p>
    <w:p>
      <w:r>
        <w:rPr>
          <w:b/>
          <w:sz w:val="18"/>
        </w:rPr>
        <w:t>What I did:</w:t>
      </w:r>
    </w:p>
    <w:p>
      <w:pPr>
        <w:spacing w:after="0" w:line="240" w:lineRule="auto"/>
      </w:pPr>
      <w:r>
        <w:rPr>
          <w:sz w:val="17"/>
        </w:rPr>
        <w:t>Finish on the Windows client desktop after the VPN/network configuration and connectivity checks.</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