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PAGE 1 — P2P FILE SHARING (BITTORRENT)</w:t>
      </w:r>
    </w:p>
    <w:p>
      <w:r>
        <w:rPr>
          <w:b/>
          <w:sz w:val="24"/>
        </w:rPr>
        <w:t>Topic: Understand how P2P file sharing 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8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P2P/BitTorrent diagram showing peers, the tracker, and file pieces.</w:t>
      </w:r>
    </w:p>
    <w:p>
      <w:r>
        <w:rPr>
          <w:b/>
        </w:rPr>
        <w:t xml:space="preserve">Explanation: </w:t>
      </w:r>
      <w:r>
        <w:t>The diagram explains that peers announce what pieces they have and exchange pieces directly until the complete file is available.</w:t>
      </w:r>
    </w:p>
    <w:p>
      <w:r>
        <w:br w:type="page"/>
      </w:r>
    </w:p>
    <w:p>
      <w:r>
        <w:rPr>
          <w:b/>
          <w:sz w:val="30"/>
        </w:rPr>
        <w:t>PAGE 2 — WINDOWS INSTALLATION</w:t>
      </w:r>
    </w:p>
    <w:p>
      <w:r>
        <w:rPr>
          <w:b/>
          <w:sz w:val="24"/>
        </w:rPr>
        <w:t>Topic: Install the required Windows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87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proceeded through the Windows installation process shown on the screen.</w:t>
      </w:r>
    </w:p>
    <w:p>
      <w:r>
        <w:rPr>
          <w:b/>
        </w:rPr>
        <w:t xml:space="preserve">Explanation: </w:t>
      </w:r>
      <w:r>
        <w:t>The setup progress indicates that Windows components are being installed on the system.</w:t>
      </w:r>
    </w:p>
    <w:p>
      <w:r>
        <w:br w:type="page"/>
      </w:r>
    </w:p>
    <w:p>
      <w:r>
        <w:rPr>
          <w:b/>
          <w:sz w:val="30"/>
        </w:rPr>
        <w:t>PAGE 3 — WINDOWS STARTUP</w:t>
      </w:r>
    </w:p>
    <w:p>
      <w:r>
        <w:rPr>
          <w:b/>
          <w:sz w:val="24"/>
        </w:rPr>
        <w:t>Topic: Start the Windows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91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started the Windows system and waited for the operating system to load.</w:t>
      </w:r>
    </w:p>
    <w:p>
      <w:r>
        <w:rPr>
          <w:b/>
        </w:rPr>
        <w:t xml:space="preserve">Explanation: </w:t>
      </w:r>
      <w:r>
        <w:t>The startup screen confirms that Windows is booting and preparing the desktop environment.</w:t>
      </w:r>
    </w:p>
    <w:p>
      <w:r>
        <w:br w:type="page"/>
      </w:r>
    </w:p>
    <w:p>
      <w:r>
        <w:rPr>
          <w:b/>
          <w:sz w:val="30"/>
        </w:rPr>
        <w:t>PAGE 4 — WINDOWS COMMAND PROMPT</w:t>
      </w:r>
    </w:p>
    <w:p>
      <w:r>
        <w:rPr>
          <w:b/>
          <w:sz w:val="24"/>
        </w:rPr>
        <w:t>Topic: Check the IP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7092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092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Administrator Command Prompt and ran ipconfig to view the network configuration.</w:t>
      </w:r>
    </w:p>
    <w:p>
      <w:r>
        <w:rPr>
          <w:b/>
        </w:rPr>
        <w:t xml:space="preserve">Explanation: </w:t>
      </w:r>
      <w:r>
        <w:t>The command displays the IPv4 address, subnet mask, and default gateway of the Windows system.</w:t>
      </w:r>
    </w:p>
    <w:p>
      <w:r>
        <w:br w:type="page"/>
      </w:r>
    </w:p>
    <w:p>
      <w:r>
        <w:rPr>
          <w:b/>
          <w:sz w:val="30"/>
        </w:rPr>
        <w:t>PAGE 5 — WINDOWS COMMAND PROMPT</w:t>
      </w:r>
    </w:p>
    <w:p>
      <w:r>
        <w:rPr>
          <w:b/>
          <w:sz w:val="24"/>
        </w:rPr>
        <w:t>Topic: Check the second system IP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04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4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ran ipconfig on the other Windows system to identify its IPv4 network address.</w:t>
      </w:r>
    </w:p>
    <w:p>
      <w:r>
        <w:rPr>
          <w:b/>
        </w:rPr>
        <w:t xml:space="preserve">Explanation: </w:t>
      </w:r>
      <w:r>
        <w:t>The output shows the system's IPv4 address and network settings that can be used for connectivity testing.</w:t>
      </w:r>
    </w:p>
    <w:p>
      <w:r>
        <w:br w:type="page"/>
      </w:r>
    </w:p>
    <w:p>
      <w:r>
        <w:rPr>
          <w:b/>
          <w:sz w:val="30"/>
        </w:rPr>
        <w:t>PAGE 6 — WINDOWS FIREWALL</w:t>
      </w:r>
    </w:p>
    <w:p>
      <w:r>
        <w:rPr>
          <w:b/>
          <w:sz w:val="24"/>
        </w:rPr>
        <w:t>Topic: Review Windows Firewall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71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7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Windows Firewall from Control Panel and checked its current status.</w:t>
      </w:r>
    </w:p>
    <w:p>
      <w:r>
        <w:rPr>
          <w:b/>
        </w:rPr>
        <w:t xml:space="preserve">Explanation: </w:t>
      </w:r>
      <w:r>
        <w:t>The screen shows the firewall state and the network profile currently being used by Windows.</w:t>
      </w:r>
    </w:p>
    <w:p>
      <w:r>
        <w:br w:type="page"/>
      </w:r>
    </w:p>
    <w:p>
      <w:r>
        <w:rPr>
          <w:b/>
          <w:sz w:val="30"/>
        </w:rPr>
        <w:t>PAGE 7 — WINDOWS FIREWALL</w:t>
      </w:r>
    </w:p>
    <w:p>
      <w:r>
        <w:rPr>
          <w:b/>
          <w:sz w:val="24"/>
        </w:rPr>
        <w:t>Topic: Review private network firewall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80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8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Windows Firewall settings for the connected private network.</w:t>
      </w:r>
    </w:p>
    <w:p>
      <w:r>
        <w:rPr>
          <w:b/>
        </w:rPr>
        <w:t xml:space="preserve">Explanation: </w:t>
      </w:r>
      <w:r>
        <w:t>The private-network profile and its current firewall/connection settings are displayed for verification.</w:t>
      </w:r>
    </w:p>
    <w:p>
      <w:r>
        <w:br w:type="page"/>
      </w:r>
    </w:p>
    <w:p>
      <w:r>
        <w:rPr>
          <w:b/>
          <w:sz w:val="30"/>
        </w:rPr>
        <w:t>PAGE 8 — NETWORK TESTING</w:t>
      </w:r>
    </w:p>
    <w:p>
      <w:r>
        <w:rPr>
          <w:b/>
          <w:sz w:val="24"/>
        </w:rPr>
        <w:t>Topic: Ping the remote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676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used ping to test connectivity to the remote IP address from the command prompt.</w:t>
      </w:r>
    </w:p>
    <w:p>
      <w:r>
        <w:rPr>
          <w:b/>
        </w:rPr>
        <w:t xml:space="preserve">Explanation: </w:t>
      </w:r>
      <w:r>
        <w:t>The successful replies confirm that the remote system is reachable over the network.</w:t>
      </w:r>
    </w:p>
    <w:p>
      <w:r>
        <w:br w:type="page"/>
      </w:r>
    </w:p>
    <w:p>
      <w:r>
        <w:rPr>
          <w:b/>
          <w:sz w:val="30"/>
        </w:rPr>
        <w:t>PAGE 9 — NETWORK TESTING</w:t>
      </w:r>
    </w:p>
    <w:p>
      <w:r>
        <w:rPr>
          <w:b/>
          <w:sz w:val="24"/>
        </w:rPr>
        <w:t>Topic: Ping the other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117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1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ran ping against the other IP address to verify network connectivity.</w:t>
      </w:r>
    </w:p>
    <w:p>
      <w:r>
        <w:rPr>
          <w:b/>
        </w:rPr>
        <w:t xml:space="preserve">Explanation: </w:t>
      </w:r>
      <w:r>
        <w:t>The replies received from the target address confirm that communication between the systems is working.</w:t>
      </w:r>
    </w:p>
    <w:p>
      <w:r>
        <w:br w:type="page"/>
      </w:r>
    </w:p>
    <w:p>
      <w:r>
        <w:rPr>
          <w:b/>
          <w:sz w:val="30"/>
        </w:rPr>
        <w:t>PAGE 10 — WINDOWS SYSTEM SETTINGS</w:t>
      </w:r>
    </w:p>
    <w:p>
      <w:r>
        <w:rPr>
          <w:b/>
          <w:sz w:val="24"/>
        </w:rPr>
        <w:t>Topic: Review Windows system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9696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6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Windows system configuration and the available security/management settings.</w:t>
      </w:r>
    </w:p>
    <w:p>
      <w:r>
        <w:rPr>
          <w:b/>
        </w:rPr>
        <w:t xml:space="preserve">Explanation: </w:t>
      </w:r>
      <w:r>
        <w:t>These settings are checked as part of preparing the Windows environment for the required networking and application work.</w:t>
      </w:r>
    </w:p>
    <w:p>
      <w:r>
        <w:br w:type="page"/>
      </w:r>
    </w:p>
    <w:p>
      <w:r>
        <w:rPr>
          <w:b/>
          <w:sz w:val="30"/>
        </w:rPr>
        <w:t>PAGE 11 — PYTHON FOR WINDOWS</w:t>
      </w:r>
    </w:p>
    <w:p>
      <w:r>
        <w:rPr>
          <w:b/>
          <w:sz w:val="24"/>
        </w:rPr>
        <w:t>Topic: Open the Python download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40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4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Python Releases for Windows page to obtain the required Python installer.</w:t>
      </w:r>
    </w:p>
    <w:p>
      <w:r>
        <w:rPr>
          <w:b/>
        </w:rPr>
        <w:t xml:space="preserve">Explanation: </w:t>
      </w:r>
      <w:r>
        <w:t>The page lists the available Python releases and Windows installer options.</w:t>
      </w:r>
    </w:p>
    <w:p>
      <w:r>
        <w:br w:type="page"/>
      </w:r>
    </w:p>
    <w:p>
      <w:r>
        <w:rPr>
          <w:b/>
          <w:sz w:val="30"/>
        </w:rPr>
        <w:t>PAGE 12 — PYTHON INSTALLATION</w:t>
      </w:r>
    </w:p>
    <w:p>
      <w:r>
        <w:rPr>
          <w:b/>
          <w:sz w:val="24"/>
        </w:rPr>
        <w:t>Topic: Install Python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85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started the Python installer and allowed the setup process to continue.</w:t>
      </w:r>
    </w:p>
    <w:p>
      <w:r>
        <w:rPr>
          <w:b/>
        </w:rPr>
        <w:t xml:space="preserve">Explanation: </w:t>
      </w:r>
      <w:r>
        <w:t>The setup progress shows that Python and its required components are being installed.</w:t>
      </w:r>
    </w:p>
    <w:p>
      <w:r>
        <w:br w:type="page"/>
      </w:r>
    </w:p>
    <w:p>
      <w:r>
        <w:rPr>
          <w:b/>
          <w:sz w:val="30"/>
        </w:rPr>
        <w:t>PAGE 13 — PYTHON ENVIRONMENT</w:t>
      </w:r>
    </w:p>
    <w:p>
      <w:r>
        <w:rPr>
          <w:b/>
          <w:sz w:val="24"/>
        </w:rPr>
        <w:t>Topic: Verify Python and create the project folder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728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checked the installed Python version, moved to the Desktop, created the socket_practical folder, and listed its contents.</w:t>
      </w:r>
    </w:p>
    <w:p>
      <w:r>
        <w:rPr>
          <w:b/>
        </w:rPr>
        <w:t xml:space="preserve">Explanation: </w:t>
      </w:r>
      <w:r>
        <w:t>The command output confirms Python 3.13.15 is available and the socket_practical working directory has been created.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