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5"/>
        </w:rPr>
        <w:t>PAGE 1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This page shows the complete Windows Server practical task list covering ADDS, GPO, DNS, DHCP, SMB, iSCSI, IIS/FTP and WDS.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VMware's New Virtual Machine Wizard and selected the recommended Typical setup option.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installation method for the Windows 7 guest operating system and pointed the wizard to the installation media.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Windows 7 virtual-machine name and selected the folder where the VM would be stored.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processor allocation for the Windows 7 virtual machine.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virtual network connection type for the Windows 7 VM.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SCSI as the virtual disk controller/type for the new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option to create a new virtual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Specified the virtual disk capacity for the Windows 7 VM.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final Windows 7 VM settings before clicking Finish to create it.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Windows 7 setup and selected the required language/time/keyboard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Accepted the Windows license terms to continue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target disk/partition for installing Windows 7.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Continued the Windows 7 installation while Windows copied and installed the required files.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Windows 7 product-key/account information shown during setup.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Windows 7 initial security/update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Completed the Windows 7 setup and reached the configured system.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VMware Workstation and started the New Virtual Machine Wizard for the Windows Server VM.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virtual hardware compatibility level for the server VM.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Windows Server 2019 as the guest operating system.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firmware/boot mode for the server virtual machine.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22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memory assigned to the Windows Server VM.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23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SCSI I/O controller required for the server virtual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24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option to create a new virtual disk for the server.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25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Specified the server virtual disk file and storage location.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26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server VM hardware settings, including memory, processors, disk and network adapter.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27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Verified the server VM hardware/network configuration before starting it.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28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Windows Server 2019 installation from the selected installation media.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29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Continued Windows Server setup at the operating-system installation screen.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30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Accepted/reviewed the Windows Server license and setup options shown.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31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disk/partition used for Windows Server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32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Continued the Windows Server installation process.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33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Waited for Windows Server to complete the installation/preparation stage.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34 — WINDOWS SERVER AND WINDOWS 7 INSTALLATION</w:t>
      </w:r>
    </w:p>
    <w:p>
      <w:pPr>
        <w:spacing w:after="20"/>
      </w:pPr>
      <w:r>
        <w:rPr>
          <w:b/>
          <w:sz w:val="16"/>
        </w:rPr>
        <w:t>Topic: Windows Server and Windows 7 Installation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initial Windows Server configuration screen after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35 — CONNECTIVITY BETWEEN WINDOWS SERVER AND WINDOWS 7</w:t>
      </w:r>
    </w:p>
    <w:p>
      <w:pPr>
        <w:spacing w:after="20"/>
      </w:pPr>
      <w:r>
        <w:rPr>
          <w:b/>
          <w:sz w:val="16"/>
        </w:rPr>
        <w:t>Topic: Connectivity Between Windows Server and Windows 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connectivity section for testing communication between Windows Server and the Windows 7 client.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36 — CONNECTIVITY BETWEEN WINDOWS SERVER AND WINDOWS 7</w:t>
      </w:r>
    </w:p>
    <w:p>
      <w:pPr>
        <w:spacing w:after="20"/>
      </w:pPr>
      <w:r>
        <w:rPr>
          <w:b/>
          <w:sz w:val="16"/>
        </w:rPr>
        <w:t>Topic: Connectivity Between Windows Server and Windows 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Checked the Windows Server/client network configuration before testing communication.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37 — CONNECTIVITY BETWEEN WINDOWS SERVER AND WINDOWS 7</w:t>
      </w:r>
    </w:p>
    <w:p>
      <w:pPr>
        <w:spacing w:after="20"/>
      </w:pPr>
      <w:r>
        <w:rPr>
          <w:b/>
          <w:sz w:val="16"/>
        </w:rPr>
        <w:t>Topic: Connectivity Between Windows Server and Windows 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IPv4 configuration on the Windows machines.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38 — CONNECTIVITY BETWEEN WINDOWS SERVER AND WINDOWS 7</w:t>
      </w:r>
    </w:p>
    <w:p>
      <w:pPr>
        <w:spacing w:after="20"/>
      </w:pPr>
      <w:r>
        <w:rPr>
          <w:b/>
          <w:sz w:val="16"/>
        </w:rPr>
        <w:t>Topic: Connectivity Between Windows Server and Windows 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IPv4 Properties to view the assigned IP address, subnet mask and related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39 — CONNECTIVITY BETWEEN WINDOWS SERVER AND WINDOWS 7</w:t>
      </w:r>
    </w:p>
    <w:p>
      <w:pPr>
        <w:spacing w:after="20"/>
      </w:pPr>
      <w:r>
        <w:rPr>
          <w:b/>
          <w:sz w:val="16"/>
        </w:rPr>
        <w:t>Topic: Connectivity Between Windows Server and Windows 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Checked the server/client IP configuration used for the lab network.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40 — CONNECTIVITY BETWEEN WINDOWS SERVER AND WINDOWS 7</w:t>
      </w:r>
    </w:p>
    <w:p>
      <w:pPr>
        <w:spacing w:after="20"/>
      </w:pPr>
      <w:r>
        <w:rPr>
          <w:b/>
          <w:sz w:val="16"/>
        </w:rPr>
        <w:t>Topic: Connectivity Between Windows Server and Windows 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Used the Windows client to test communication with Windows Server.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41 — CONNECTIVITY BETWEEN WINDOWS SERVER AND WINDOWS 7</w:t>
      </w:r>
    </w:p>
    <w:p>
      <w:pPr>
        <w:spacing w:after="20"/>
      </w:pPr>
      <w:r>
        <w:rPr>
          <w:b/>
          <w:sz w:val="16"/>
        </w:rPr>
        <w:t>Topic: Connectivity Between Windows Server and Windows 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Ran the ping test and verified the Windows Server address responded.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42 — WINDOWS SERVER NAME CHANGE TO WINDOWS SERVER-2019</w:t>
      </w:r>
    </w:p>
    <w:p>
      <w:pPr>
        <w:spacing w:after="20"/>
      </w:pPr>
      <w:r>
        <w:rPr>
          <w:b/>
          <w:sz w:val="16"/>
        </w:rPr>
        <w:t>Topic: Windows Server Name Change to Windows Server-2019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Windows Server system properties to begin changing the computer name.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43 — WINDOWS SERVER NAME CHANGE TO WINDOWS SERVER-2019</w:t>
      </w:r>
    </w:p>
    <w:p>
      <w:pPr>
        <w:spacing w:after="20"/>
      </w:pPr>
      <w:r>
        <w:rPr>
          <w:b/>
          <w:sz w:val="16"/>
        </w:rPr>
        <w:t>Topic: Windows Server Name Change to Windows Server-2019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Computer Name/Domain Changes dialog and entered the new server computer name.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44 — WINDOWS SERVER NAME CHANGE TO WINDOWS SERVER-2019</w:t>
      </w:r>
    </w:p>
    <w:p>
      <w:pPr>
        <w:spacing w:after="20"/>
      </w:pPr>
      <w:r>
        <w:rPr>
          <w:b/>
          <w:sz w:val="16"/>
        </w:rPr>
        <w:t>Topic: Windows Server Name Change to Windows Server-2019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Applied the computer-name change and reviewed the restart requirement.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45 — WINDOWS SERVER NAME CHANGE TO WINDOWS SERVER-2019</w:t>
      </w:r>
    </w:p>
    <w:p>
      <w:pPr>
        <w:spacing w:after="20"/>
      </w:pPr>
      <w:r>
        <w:rPr>
          <w:b/>
          <w:sz w:val="16"/>
        </w:rPr>
        <w:t>Topic: Windows Server Name Change to Windows Server-2019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Windows Server name/domain information after the change.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46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Server Manager and started the Add Roles and Features wizard for AD DS.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47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Role-based or feature-based installation option.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48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destination server for the AD DS role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49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Active Directory Domain Services from the server roles list.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50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AD DS role information and continued to the installation selections.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51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AD DS installation selections and started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52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Waited while the AD DS role installation completed.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53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Returned to Server Manager after AD DS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54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AD DS deployment configuration and selected the new-forest/domain-controller setup.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55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domain-controller options and functional levels.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56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DNS options required during domain-controller promotion.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57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additional domain/NetBIOS information for the new domain.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58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AD DS database, log and SYSVOL path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59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complete promotion configuration before installing the domain controller.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60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domain-controller promotion process.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61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restart/sign-out required after domain-controller promotion.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62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Signed in with the domain Administrator account after the server restart.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63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Windows 7 client and reviewed its computer/system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64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Windows 7 System Properties to prepare the client for the domain.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65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Computer Name/Domain Changes and entered the domain information.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66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domain join/computer-name change on the Windows 7 client.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67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Verified the client computer after the domain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68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Active Directory Users and Computers from the administrative tools.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69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Expanded the domain tree and reviewed the available containers/OUs.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70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domain/Students area where the user account would be created.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71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New Object - User wizard.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72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new domain user's account information in the New Object - User window.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73 — ADDS AND USER MANAGEMENT</w:t>
      </w:r>
    </w:p>
    <w:p>
      <w:pPr>
        <w:spacing w:after="20"/>
      </w:pPr>
      <w:r>
        <w:rPr>
          <w:b/>
          <w:sz w:val="16"/>
        </w:rPr>
        <w:t>Topic: ADDS and User Management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user's password and account options.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74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Group Policy Management/management tools from Server Manager.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75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Group Policy Management and selected the domain/OU for policy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76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creating a new Group Policy Object for the selected domain/OU.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77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name of the new GPO and created it.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78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8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GPO's context menu and selected the edit option.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79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9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Group Policy Management Editor and navigated to the required policy area.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80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Selected/configured the required administrative policy setting shown in the editor.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81 — GPO (GROUP POLICY OBJECT)</w:t>
      </w:r>
    </w:p>
    <w:p>
      <w:pPr>
        <w:spacing w:after="20"/>
      </w:pPr>
      <w:r>
        <w:rPr>
          <w:b/>
          <w:sz w:val="16"/>
        </w:rPr>
        <w:t>Topic: GPO (Group Policy Object)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Applied the policy and then checked the Windows 7 client to verify the GPO effect.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82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a Command Prompt and prepared to test the DNS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83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Used the Windows administrative tools to open DNS-related management.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84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DNS management tools from Server Manager.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85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5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available DNS administrative tools and selected DNS Manager.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86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6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DNS Manager and expanded the server/Forward Lookup Zones.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87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7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New Zone Wizard for the DNS zone.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88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8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appropriate zone type/replication scope in the New Zone Wizard.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89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9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zone name and dynamic-update options shown in the wizard.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90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Completed the New Zone Wizard and returned to the DNS console.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91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Verified the newly created DNS zone/records in DNS Manager.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92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Used Command Prompt to test name resolution with the configured DNS server.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93 — DNS (DOMAIN NAME SYSTEM)</w:t>
      </w:r>
    </w:p>
    <w:p>
      <w:pPr>
        <w:spacing w:after="20"/>
      </w:pPr>
      <w:r>
        <w:rPr>
          <w:b/>
          <w:sz w:val="16"/>
        </w:rPr>
        <w:t>Topic: DNS (Domain Name System)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3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DNS lookup/result shown in the command window.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94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4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Server Manager and started installing the DHCP Server role.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95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5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role-based installation option for DHCP.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96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6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destination server for the DHCP role.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97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7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Dynamic Host Configuration Protocol (DHCP) Server from the roles list.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98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DHCP role information and continued.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99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9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DHCP role installation selections.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100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DHCP Server role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101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Waited for the DHCP role installation to complete.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102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DHCP post-installation configuration/authorization step.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103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Authorized the DHCP server in Active Directory.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104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DHCP authorization/result shown after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105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DHCP management console.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106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6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New Scope Wizard to create a DHCP address scope.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107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7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DHCP scope name/description.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108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8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Specified the start and end IP addresses for the DHCP scope.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109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9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subnet mask/prefix for the scope.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110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Specified the exclusion range so those addresses would not be leased.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111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DHCP lease duration.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112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2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router/default-gateway option for DHCP clients.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113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3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DNS/domain options supplied to DHCP clients.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114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4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final DHCP scope settings before completion.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115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5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Completed the New Scope Wizard and activated the scope.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116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6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DHCP scope to verify the address range and active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117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7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scope addresses/leases displayed by DHCP.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118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8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Checked the DHCP client/network configuration on the Windows client.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119 — DHCP (DYNAMIC HOST CONFIGURATION PROTOCOL)</w:t>
      </w:r>
    </w:p>
    <w:p>
      <w:pPr>
        <w:spacing w:after="20"/>
      </w:pPr>
      <w:r>
        <w:rPr>
          <w:b/>
          <w:sz w:val="16"/>
        </w:rPr>
        <w:t>Topic: DHCP (Dynamic Host Configuration Protocol)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9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Windows network settings to review the adapter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120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0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Server Manager and started the File Server/SMB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121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1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Add Roles and Features wizard for the file-server role.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122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2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destination server and reviewed the available file-server components.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123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3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Created/opened the folder that would be used for the SMB share.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124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4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folder context menu/properties to configure sharing.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125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5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Sharing/Advanced Sharing settings for the selected folder.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126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6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Entered/configured the SMB share name and sharing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127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7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share permissions for the required users/groups.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128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8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resulting share and permission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129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9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shared-folder location from the Windows client.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130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0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Map Network Drive and entered the network share path.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131 — FILE SERVER (SMB)</w:t>
      </w:r>
    </w:p>
    <w:p>
      <w:pPr>
        <w:spacing w:after="20"/>
      </w:pPr>
      <w:r>
        <w:rPr>
          <w:b/>
          <w:sz w:val="16"/>
        </w:rPr>
        <w:t>Topic: File Server (SMB)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1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Mapped the SMB share to a drive letter and completed the connection.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132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2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Server Manager and started the iSCSI/file-storage role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133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3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required File and Storage Services components for iSCSI.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134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4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installation selections for the iSCSI target service.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135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5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Server Manager after the iSCSI components were installed.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136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6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File and Storage Services &gt; Volumes/Disks to prepare iSCSI storage.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137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7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storage location used for the iSCSI virtual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138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8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volume/location where the iSCSI virtual disk would be stored.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139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9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iSCSI virtual disk name.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140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0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Specified the size and allocation settings for the iSCSI virtual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141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1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iSCSI target name.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142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2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Specify Access Servers step for the target.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143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3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Checked the Windows client initiator information used to identify the iSCSI initiator.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144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4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initiator-identification method and added the client initiator.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145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5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initiator/access-server entry for the iSCSI target.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146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6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Configured/continued the optional CHAP authentication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147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7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complete iSCSI virtual-disk/target selections.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148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8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iSCSI Initiator on the Windows client.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149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9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Approved the User Account Control prompt to open iSCSI Initiator.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150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0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iSCSI Initiator Targets/Discovery area.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151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1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Discover Portal and entered the iSCSI target portal IP address and port 3260.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152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2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Verified the discovered target portal in the iSCSI Initiator.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153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3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discovered iSCSI target and connection options.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154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4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Used Quick Connect to connect the Windows client to the iSCSI target.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155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5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iSCSI target/session connection.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156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6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connected iSCSI target and available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157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7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disk/storage management tools to locate the newly attached iSCSI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158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8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Disk Management and selected the new disk for initialization/partitioning.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159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9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New Simple Volume Wizard for the iSCSI disk.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160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0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Specified the volume size/drive-letter settings in the New Simple Volume Wizard.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161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1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required formatting/file-system settings for the new volume.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162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2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Completed the New Simple Volume Wizard.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163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3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Verified the newly created volume and its file-system/drive information.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164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4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iSCSI storage was available to the Windows client.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165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5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final disk/volume layout after formatting.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166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6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Checked the Windows client storage view for the new iSCSI volume.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167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7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completed iSCSI storage setup.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168 — FILE SERVER (ISCSI)</w:t>
      </w:r>
    </w:p>
    <w:p>
      <w:pPr>
        <w:spacing w:after="20"/>
      </w:pPr>
      <w:r>
        <w:rPr>
          <w:b/>
          <w:sz w:val="16"/>
        </w:rPr>
        <w:t>Topic: File Server (iSCSI)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8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The screenshot shows the current configuration screen for this task; I reviewed the displayed settings and continued to the next step.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169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9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Server Manager and started installing the Web Server (IIS) role.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170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0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Add Roles and Features wizard and reviewed the IIS prerequisites.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171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1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destination server for the IIS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172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2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Web Server (IIS) from the server roles.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173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3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IIS role information and continued.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174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4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required IIS role services/features.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175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5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IIS role-service selections.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176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6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IIS installation selections.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177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7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Completed the IIS role installation and returned to Server Manager.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178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8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Created/opened the folder used for the website content.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179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9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website/content folder and its files.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180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0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IIS Manager/website management on the server.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181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1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IIS site configuration/bindings.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182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2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website binding/site settings shown.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183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3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Checked the IIS service/site status after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184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4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website from the browser to test the IIS site.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185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5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Observed the IIS 403.14 result while testing the site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186 — WEB SERVER (IIS)</w:t>
      </w:r>
    </w:p>
    <w:p>
      <w:pPr>
        <w:spacing w:after="20"/>
      </w:pPr>
      <w:r>
        <w:rPr>
          <w:b/>
          <w:sz w:val="16"/>
        </w:rPr>
        <w:t>Topic: Web Server (IIS)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Adjusted/completed the IIS website content/configuration and verified the custom web page was displayed.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187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7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FTP section of the IIS/FTP practical and prepared the FTP root folder.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188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8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Created/opened the folder that would be used as the FTP root.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189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9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IIS/administrative tools to configure the FTP service.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190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0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configuring the FTP site and its basic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191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1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the FTP site binding and authentication settings.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192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2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Configured FTP authorization rules for the required access.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193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3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Tested the FTP service from the Windows client/browser.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194 — WEB SERVER (IIS / FTP)</w:t>
      </w:r>
    </w:p>
    <w:p>
      <w:pPr>
        <w:spacing w:after="20"/>
      </w:pPr>
      <w:r>
        <w:rPr>
          <w:b/>
          <w:sz w:val="16"/>
        </w:rPr>
        <w:t>Topic: Web Server (IIS / FTP)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4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FTP server address and credentials to log in to the FTP server.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195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5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Windows Server VM settings and reviewed the WDS server hardware configuration.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196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6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Windows installation DVD/media folder that would be used by WDS.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197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7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Add Roles and Features wizard and selected Windows Deployment Services.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198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8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WDS role services required for deployment.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199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9.jp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Confirmed the WDS installation selections.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200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0.jp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WDS management/administrative tools after installation.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201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1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WDS server configuration and deployment options.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202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2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adding a Windows boot/install image in WDS.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203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3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Created/selected the image group for the Windows image.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204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4.jp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Add Image Wizard and selected the Windows installation image source.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205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5.jp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the Windows image file from the installation media.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206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6.jp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Entered/reviewed the Windows image name and description.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207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7.jp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Completed the image import process and verified the image in WDS.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208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8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available boot/install image entries in WDS.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209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9.jp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the WDS server/image configuration to continue deployment setup.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210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0.jp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Checked the WDS command/administrative configuration shown in the screenshot.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211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1.jp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Opened Command Prompt with administrator privileges for the deployment/network setup.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212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2.jp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creating the Windows 7 client VM that would receive the WDS deployment.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213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3.jp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Selected Windows 7 x64 as the guest operating system for the WDS client VM.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214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4.jp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Entered the Windows 7 VM name and storage location.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215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5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Reviewed the client VM/installation configuration before starting it.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216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6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Started the Windows 7 installation/PXE deployment process on the client VM.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217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7.jp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Windows 7 setup started and displayed the initial installation screen.</w:t>
      </w:r>
    </w:p>
    <w:p>
      <w:r>
        <w:br w:type="page"/>
      </w:r>
    </w:p>
    <w:p>
      <w:pPr>
        <w:spacing w:after="20"/>
        <w:jc w:val="center"/>
      </w:pPr>
      <w:r>
        <w:rPr>
          <w:b/>
          <w:sz w:val="25"/>
        </w:rPr>
        <w:t>PAGE 218 — WDS (WINDOWS DEPLOYMENT SERVICES)</w:t>
      </w:r>
    </w:p>
    <w:p>
      <w:pPr>
        <w:spacing w:after="20"/>
      </w:pPr>
      <w:r>
        <w:rPr>
          <w:b/>
          <w:sz w:val="16"/>
        </w:rPr>
        <w:t>Topic: WDS (Windows Deployment Services)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4629" cy="758952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8.jp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864629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6"/>
        </w:rPr>
        <w:t xml:space="preserve">What I did: </w:t>
      </w:r>
      <w:r>
        <w:rPr>
          <w:sz w:val="16"/>
        </w:rPr>
        <w:t>Continued Windows 7 setup and selected the required installation options.</w:t>
      </w:r>
    </w:p>
    <w:sectPr w:rsidR="00FC693F" w:rsidRPr="0006063C" w:rsidSect="00034616">
      <w:pgSz w:w="12240" w:h="15840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Relationship Id="rId185" Type="http://schemas.openxmlformats.org/officeDocument/2006/relationships/image" Target="media/image177.jpg"/><Relationship Id="rId186" Type="http://schemas.openxmlformats.org/officeDocument/2006/relationships/image" Target="media/image178.jpg"/><Relationship Id="rId187" Type="http://schemas.openxmlformats.org/officeDocument/2006/relationships/image" Target="media/image179.jpg"/><Relationship Id="rId188" Type="http://schemas.openxmlformats.org/officeDocument/2006/relationships/image" Target="media/image180.jpg"/><Relationship Id="rId189" Type="http://schemas.openxmlformats.org/officeDocument/2006/relationships/image" Target="media/image181.jpg"/><Relationship Id="rId190" Type="http://schemas.openxmlformats.org/officeDocument/2006/relationships/image" Target="media/image182.jpg"/><Relationship Id="rId191" Type="http://schemas.openxmlformats.org/officeDocument/2006/relationships/image" Target="media/image183.jpg"/><Relationship Id="rId192" Type="http://schemas.openxmlformats.org/officeDocument/2006/relationships/image" Target="media/image184.jpg"/><Relationship Id="rId193" Type="http://schemas.openxmlformats.org/officeDocument/2006/relationships/image" Target="media/image185.jpg"/><Relationship Id="rId194" Type="http://schemas.openxmlformats.org/officeDocument/2006/relationships/image" Target="media/image186.jpg"/><Relationship Id="rId195" Type="http://schemas.openxmlformats.org/officeDocument/2006/relationships/image" Target="media/image187.jpg"/><Relationship Id="rId196" Type="http://schemas.openxmlformats.org/officeDocument/2006/relationships/image" Target="media/image188.jpg"/><Relationship Id="rId197" Type="http://schemas.openxmlformats.org/officeDocument/2006/relationships/image" Target="media/image189.jpg"/><Relationship Id="rId198" Type="http://schemas.openxmlformats.org/officeDocument/2006/relationships/image" Target="media/image190.jpg"/><Relationship Id="rId199" Type="http://schemas.openxmlformats.org/officeDocument/2006/relationships/image" Target="media/image191.jpg"/><Relationship Id="rId200" Type="http://schemas.openxmlformats.org/officeDocument/2006/relationships/image" Target="media/image192.jpg"/><Relationship Id="rId201" Type="http://schemas.openxmlformats.org/officeDocument/2006/relationships/image" Target="media/image193.jpg"/><Relationship Id="rId202" Type="http://schemas.openxmlformats.org/officeDocument/2006/relationships/image" Target="media/image194.jpg"/><Relationship Id="rId203" Type="http://schemas.openxmlformats.org/officeDocument/2006/relationships/image" Target="media/image195.jpg"/><Relationship Id="rId204" Type="http://schemas.openxmlformats.org/officeDocument/2006/relationships/image" Target="media/image196.jpg"/><Relationship Id="rId205" Type="http://schemas.openxmlformats.org/officeDocument/2006/relationships/image" Target="media/image197.jpg"/><Relationship Id="rId206" Type="http://schemas.openxmlformats.org/officeDocument/2006/relationships/image" Target="media/image198.jpg"/><Relationship Id="rId207" Type="http://schemas.openxmlformats.org/officeDocument/2006/relationships/image" Target="media/image199.jpg"/><Relationship Id="rId208" Type="http://schemas.openxmlformats.org/officeDocument/2006/relationships/image" Target="media/image200.jpg"/><Relationship Id="rId209" Type="http://schemas.openxmlformats.org/officeDocument/2006/relationships/image" Target="media/image201.jpg"/><Relationship Id="rId210" Type="http://schemas.openxmlformats.org/officeDocument/2006/relationships/image" Target="media/image202.jpg"/><Relationship Id="rId211" Type="http://schemas.openxmlformats.org/officeDocument/2006/relationships/image" Target="media/image203.jpg"/><Relationship Id="rId212" Type="http://schemas.openxmlformats.org/officeDocument/2006/relationships/image" Target="media/image204.jpg"/><Relationship Id="rId213" Type="http://schemas.openxmlformats.org/officeDocument/2006/relationships/image" Target="media/image205.jpg"/><Relationship Id="rId214" Type="http://schemas.openxmlformats.org/officeDocument/2006/relationships/image" Target="media/image206.jpg"/><Relationship Id="rId215" Type="http://schemas.openxmlformats.org/officeDocument/2006/relationships/image" Target="media/image207.jpg"/><Relationship Id="rId216" Type="http://schemas.openxmlformats.org/officeDocument/2006/relationships/image" Target="media/image208.jpg"/><Relationship Id="rId217" Type="http://schemas.openxmlformats.org/officeDocument/2006/relationships/image" Target="media/image209.jpg"/><Relationship Id="rId218" Type="http://schemas.openxmlformats.org/officeDocument/2006/relationships/image" Target="media/image210.jpg"/><Relationship Id="rId219" Type="http://schemas.openxmlformats.org/officeDocument/2006/relationships/image" Target="media/image211.jpg"/><Relationship Id="rId220" Type="http://schemas.openxmlformats.org/officeDocument/2006/relationships/image" Target="media/image212.jpg"/><Relationship Id="rId221" Type="http://schemas.openxmlformats.org/officeDocument/2006/relationships/image" Target="media/image213.jpg"/><Relationship Id="rId222" Type="http://schemas.openxmlformats.org/officeDocument/2006/relationships/image" Target="media/image214.jpg"/><Relationship Id="rId223" Type="http://schemas.openxmlformats.org/officeDocument/2006/relationships/image" Target="media/image215.jpg"/><Relationship Id="rId224" Type="http://schemas.openxmlformats.org/officeDocument/2006/relationships/image" Target="media/image216.jpg"/><Relationship Id="rId225" Type="http://schemas.openxmlformats.org/officeDocument/2006/relationships/image" Target="media/image217.jpg"/><Relationship Id="rId226" Type="http://schemas.openxmlformats.org/officeDocument/2006/relationships/image" Target="media/image2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